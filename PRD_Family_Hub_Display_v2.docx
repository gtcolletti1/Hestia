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Hestia</w:t>
      </w:r>
    </w:p>
    <w:p>
      <w:pPr>
        <w:pStyle w:val="Heading1"/>
      </w:pPr>
      <w:r>
        <w:t>Product Requirements Document v2</w:t>
      </w:r>
    </w:p>
    <w:p>
      <w:pPr>
        <w:ind w:left="360"/>
      </w:pPr>
      <w:r>
        <w:rPr>
          <w:b/>
          <w:i/>
        </w:rPr>
        <w:t>Product name:</w:t>
      </w:r>
      <w:r>
        <w:rPr>
          <w:i/>
        </w:rPr>
        <w:t xml:space="preserve"> Hestia (formerly "Family Hub Display")</w:t>
      </w:r>
      <w:r>
        <w:br/>
      </w:r>
      <w:r>
        <w:rPr>
          <w:b/>
          <w:i/>
        </w:rPr>
        <w:t>Version:</w:t>
      </w:r>
      <w:r>
        <w:rPr>
          <w:i/>
        </w:rPr>
        <w:t xml:space="preserve"> 2.2</w:t>
      </w:r>
      <w:r>
        <w:br/>
      </w:r>
      <w:r>
        <w:rPr>
          <w:b/>
          <w:i/>
        </w:rPr>
        <w:t>Last updated:</w:t>
      </w:r>
      <w:r>
        <w:rPr>
          <w:i/>
        </w:rPr>
        <w:t xml:space="preserve"> 2026-05-03</w:t>
      </w:r>
      <w:r>
        <w:br/>
      </w:r>
      <w:r>
        <w:rPr>
          <w:b/>
          <w:i/>
        </w:rPr>
        <w:t>Status:</w:t>
      </w:r>
      <w:r>
        <w:rPr>
          <w:i/>
        </w:rPr>
        <w:t xml:space="preserve"> Draft</w:t>
      </w:r>
    </w:p>
    <w:p>
      <w:pPr>
        <w:pStyle w:val="Heading1"/>
      </w:pPr>
      <w:r>
        <w:t>1. Product Overview</w:t>
      </w:r>
    </w:p>
    <w:p>
      <w:pPr>
        <w:pStyle w:val="Heading2"/>
      </w:pPr>
      <w:r>
        <w:t>1.1 Vision</w:t>
      </w:r>
    </w:p>
    <w:p>
      <w:r>
        <w:t>Hestia is a self-hosted, wall-mounted family command center — a free, privacy-first alternative to commercial products like Skylight Calendar and Hearth Display. It runs on affordable hardware (NUC, Raspberry Pi, or any Docker host) with a touch display, giving families an always-on shared view of their schedules, routines, meals, lists, and memories without requiring a cloud subscription or sending data to third parties.</w:t>
      </w:r>
    </w:p>
    <w:p>
      <w:pPr>
        <w:pStyle w:val="Heading2"/>
      </w:pPr>
      <w:r>
        <w:t>1.2 Target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Needs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UI Mode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Parent / Guardian (Admin)</w:t>
            </w:r>
          </w:p>
        </w:tc>
        <w:tc>
          <w:tcPr>
            <w:tcW w:type="dxa" w:w="2880"/>
          </w:tcPr>
          <w:p>
            <w:r/>
            <w:r>
              <w:t>Manage schedules, assign chores, configure integrations, set up routines and rewards</w:t>
            </w:r>
          </w:p>
        </w:tc>
        <w:tc>
          <w:tcPr>
            <w:tcW w:type="dxa" w:w="2880"/>
          </w:tcPr>
          <w:p>
            <w:r/>
            <w:r>
              <w:t>Full admin access; companion app/web on phone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Child (age 5–12)</w:t>
            </w:r>
          </w:p>
        </w:tc>
        <w:tc>
          <w:tcPr>
            <w:tcW w:type="dxa" w:w="2880"/>
          </w:tcPr>
          <w:p>
            <w:r/>
            <w:r>
              <w:t>See "what do I need to do now?", check off routine steps, earn points, browse reward store</w:t>
            </w:r>
          </w:p>
        </w:tc>
        <w:tc>
          <w:tcPr>
            <w:tcW w:type="dxa" w:w="2880"/>
          </w:tcPr>
          <w:p>
            <w:r/>
            <w:r>
              <w:t>Simplified, icon-heavy, large touch targets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Teen (age 13+)</w:t>
            </w:r>
          </w:p>
        </w:tc>
        <w:tc>
          <w:tcPr>
            <w:tcW w:type="dxa" w:w="2880"/>
          </w:tcPr>
          <w:p>
            <w:r/>
            <w:r>
              <w:t>View personal calendar, manage own lists, check chores</w:t>
            </w:r>
          </w:p>
        </w:tc>
        <w:tc>
          <w:tcPr>
            <w:tcW w:type="dxa" w:w="2880"/>
          </w:tcPr>
          <w:p>
            <w:r/>
            <w:r>
              <w:t>Standard UI with limited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Caregiver / Grandparent</w:t>
            </w:r>
          </w:p>
        </w:tc>
        <w:tc>
          <w:tcPr>
            <w:tcW w:type="dxa" w:w="2880"/>
          </w:tcPr>
          <w:p>
            <w:r/>
            <w:r>
              <w:t>At-a-glance view of today's schedule, who's where, meal plan</w:t>
            </w:r>
          </w:p>
        </w:tc>
        <w:tc>
          <w:tcPr>
            <w:tcW w:type="dxa" w:w="2880"/>
          </w:tcPr>
          <w:p>
            <w:r/>
            <w:r>
              <w:t>Read-only dashboard; optional PIN-free access</w:t>
            </w:r>
          </w:p>
        </w:tc>
      </w:tr>
    </w:tbl>
    <w:p>
      <w:pPr>
        <w:pStyle w:val="Heading2"/>
      </w:pPr>
      <w:r>
        <w:t>1.3 Core Value Propositions</w:t>
      </w:r>
    </w:p>
    <w:p>
      <w:pPr>
        <w:pStyle w:val="ListNumber"/>
      </w:pPr>
      <w:r>
        <w:rPr>
          <w:b/>
        </w:rPr>
        <w:t>Single source of truth</w:t>
      </w:r>
      <w:r>
        <w:t xml:space="preserve"> — one display shows every family member's calendar, chores, meals, and lists.</w:t>
      </w:r>
    </w:p>
    <w:p>
      <w:pPr>
        <w:pStyle w:val="ListNumber"/>
      </w:pPr>
      <w:r>
        <w:rPr>
          <w:b/>
        </w:rPr>
        <w:t>Self-hosted and private</w:t>
      </w:r>
      <w:r>
        <w:t xml:space="preserve"> — all data stored locally; no subscriptions, no cloud dependency.</w:t>
      </w:r>
    </w:p>
    <w:p>
      <w:pPr>
        <w:pStyle w:val="ListNumber"/>
      </w:pPr>
      <w:r>
        <w:rPr>
          <w:b/>
        </w:rPr>
        <w:t>Kid-friendly engagement</w:t>
      </w:r>
      <w:r>
        <w:t xml:space="preserve"> — visual routines with step-by-step checklists, points, streaks, and a rewards store make daily tasks motivating.</w:t>
      </w:r>
    </w:p>
    <w:p>
      <w:pPr>
        <w:pStyle w:val="ListNumber"/>
      </w:pPr>
      <w:r>
        <w:rPr>
          <w:b/>
        </w:rPr>
        <w:t>Digital photo frame</w:t>
      </w:r>
      <w:r>
        <w:t xml:space="preserve"> — doubles as a family photo display when idle, showing memories on a configurable screensaver.</w:t>
      </w:r>
    </w:p>
    <w:p>
      <w:pPr>
        <w:pStyle w:val="ListNumber"/>
      </w:pPr>
      <w:r>
        <w:rPr>
          <w:b/>
        </w:rPr>
        <w:t>Works offline</w:t>
      </w:r>
      <w:r>
        <w:t xml:space="preserve"> — calendar, routines, lists, and meals remain fully functional without internet; changes queue and sync when connectivity returns.</w:t>
      </w:r>
    </w:p>
    <w:p>
      <w:pPr>
        <w:pStyle w:val="Heading1"/>
      </w:pPr>
      <w:r>
        <w:t>2. User Stories &amp; Acceptance Criteria</w:t>
      </w:r>
    </w:p>
    <w:p>
      <w:pPr>
        <w:pStyle w:val="Heading2"/>
      </w:pPr>
      <w:r>
        <w:t>2.1 Dashboard / Home Screen</w:t>
      </w:r>
    </w:p>
    <w:p>
      <w:pPr>
        <w:ind w:left="360"/>
      </w:pPr>
      <w:r>
        <w:rPr>
          <w:i/>
        </w:rPr>
        <w:t>"As a family member, I glance at the display and immediately know what's happening today."</w:t>
      </w:r>
    </w:p>
    <w:p>
      <w:r>
        <w:rPr>
          <w:b/>
        </w:rPr>
        <w:t>US-2.1.1: Daily Overview</w:t>
      </w:r>
    </w:p>
    <w:p>
      <w:pPr>
        <w:pStyle w:val="ListBullet"/>
      </w:pPr>
      <w:r>
        <w:t>The home screen shows a greeting with the current date.</w:t>
      </w:r>
    </w:p>
    <w:p>
      <w:pPr>
        <w:pStyle w:val="ListBullet"/>
      </w:pPr>
      <w:r>
        <w:t xml:space="preserve">Today's events are grouped into </w:t>
      </w:r>
      <w:r>
        <w:rPr>
          <w:b/>
        </w:rPr>
        <w:t>Morning</w:t>
      </w:r>
      <w:r>
        <w:t xml:space="preserve"> (before 12pm), </w:t>
      </w:r>
      <w:r>
        <w:rPr>
          <w:b/>
        </w:rPr>
        <w:t>Afternoon</w:t>
      </w:r>
      <w:r>
        <w:t xml:space="preserve"> (12–5pm), and </w:t>
      </w:r>
      <w:r>
        <w:rPr>
          <w:b/>
        </w:rPr>
        <w:t>Evening</w:t>
      </w:r>
      <w:r>
        <w:t xml:space="preserve"> (after 5pm) buckets, color-coded by family member.</w:t>
      </w:r>
    </w:p>
    <w:p>
      <w:pPr>
        <w:pStyle w:val="ListBullet"/>
      </w:pPr>
      <w:r>
        <w:rPr>
          <w:b/>
        </w:rPr>
        <w:t>Done means:</w:t>
      </w:r>
      <w:r>
        <w:t xml:space="preserve"> with zero events, each bucket shows "Nothing scheduled." With events, each shows title, time, location, and the assigned person's color dot.</w:t>
      </w:r>
    </w:p>
    <w:p>
      <w:r>
        <w:rPr>
          <w:b/>
        </w:rPr>
        <w:t>US-2.1.2: Sidebar Widgets</w:t>
      </w:r>
      <w:r>
        <w:t xml:space="preserve"> The right sidebar displays:</w:t>
      </w:r>
    </w:p>
    <w:p>
      <w:pPr>
        <w:pStyle w:val="ListBullet"/>
      </w:pPr>
      <w:r>
        <w:t xml:space="preserve">☀️ </w:t>
      </w:r>
      <w:r>
        <w:rPr>
          <w:b/>
        </w:rPr>
        <w:t>Weather</w:t>
      </w:r>
      <w:r>
        <w:t xml:space="preserve"> — current conditions and high/low for today (requires location to be configured in settings).</w:t>
      </w:r>
    </w:p>
    <w:p>
      <w:pPr>
        <w:pStyle w:val="ListBullet"/>
      </w:pPr>
      <w:r>
        <w:t xml:space="preserve">✅ </w:t>
      </w:r>
      <w:r>
        <w:rPr>
          <w:b/>
        </w:rPr>
        <w:t>Active Routines</w:t>
      </w:r>
      <w:r>
        <w:t xml:space="preserve"> — routines scheduled for today (matching </w:t>
      </w:r>
      <w:r>
        <w:rPr>
          <w:rFonts w:ascii="Courier New" w:hAnsi="Courier New"/>
          <w:sz w:val="20"/>
        </w:rPr>
        <w:t>today ∈ days_of_week</w:t>
      </w:r>
      <w:r>
        <w:t xml:space="preserve"> AND </w:t>
      </w:r>
      <w:r>
        <w:rPr>
          <w:rFonts w:ascii="Courier New" w:hAnsi="Courier New"/>
          <w:sz w:val="20"/>
        </w:rPr>
        <w:t>is_active = true</w:t>
      </w:r>
      <w:r>
        <w:t xml:space="preserve"> AND no active pause/skip override), filtered to the current time block and </w:t>
      </w:r>
      <w:r>
        <w:rPr>
          <w:i/>
        </w:rPr>
        <w:t>hiding routines already fully completed today</w:t>
      </w:r>
      <w:r>
        <w:t xml:space="preserve">. Each row shows name, time block, current 🔥 streak, and is </w:t>
      </w:r>
      <w:r>
        <w:rPr>
          <w:b/>
        </w:rPr>
        <w:t>tappable</w:t>
      </w:r>
      <w:r>
        <w:t xml:space="preserve"> — opens the full-screen stepper inline so a kid (or parent) can tick steps without navigating away from Home.</w:t>
      </w:r>
    </w:p>
    <w:p>
      <w:pPr>
        <w:pStyle w:val="ListBullet"/>
      </w:pPr>
      <w:r>
        <w:t xml:space="preserve">🍽️ </w:t>
      </w:r>
      <w:r>
        <w:rPr>
          <w:b/>
        </w:rPr>
        <w:t>Today's Meals</w:t>
      </w:r>
      <w:r>
        <w:t xml:space="preserve"> — meals planned for today by type (breakfast, lunch, dinner, snack).</w:t>
      </w:r>
    </w:p>
    <w:p>
      <w:pPr>
        <w:pStyle w:val="ListBullet"/>
      </w:pPr>
      <w:r>
        <w:t xml:space="preserve">📋 </w:t>
      </w:r>
      <w:r>
        <w:rPr>
          <w:b/>
        </w:rPr>
        <w:t>Active Lists</w:t>
      </w:r>
      <w:r>
        <w:t xml:space="preserve"> — non-archived lists with item count and completion progress.</w:t>
      </w:r>
    </w:p>
    <w:p>
      <w:pPr>
        <w:pStyle w:val="ListBullet"/>
      </w:pPr>
      <w:r>
        <w:t xml:space="preserve">💬 </w:t>
      </w:r>
      <w:r>
        <w:rPr>
          <w:b/>
        </w:rPr>
        <w:t>Messages</w:t>
      </w:r>
      <w:r>
        <w:t xml:space="preserve"> — most recent 3 pinned/latest notes.</w:t>
      </w:r>
    </w:p>
    <w:p>
      <w:pPr>
        <w:pStyle w:val="ListBullet"/>
      </w:pPr>
      <w:r>
        <w:t xml:space="preserve">🏆 </w:t>
      </w:r>
      <w:r>
        <w:rPr>
          <w:b/>
        </w:rPr>
        <w:t>Leaderboard</w:t>
      </w:r>
      <w:r>
        <w:t xml:space="preserve"> — points leaders (only shown if any profile has points &gt; 0).</w:t>
      </w:r>
    </w:p>
    <w:p>
      <w:r>
        <w:rPr>
          <w:b/>
        </w:rPr>
        <w:t>Done means:</w:t>
      </w:r>
      <w:r>
        <w:t xml:space="preserve"> all widgets render independently; one widget failing does not crash others. Empty widgets show a friendly empty state (not a blank space or error).</w:t>
      </w:r>
    </w:p>
    <w:p>
      <w:r>
        <w:rPr>
          <w:b/>
        </w:rPr>
        <w:t>US-2.1.3: Quick Actions</w:t>
      </w:r>
    </w:p>
    <w:p>
      <w:pPr>
        <w:pStyle w:val="ListBullet"/>
      </w:pPr>
      <w:r>
        <w:t>Tapping a widget navigates to the full-page view for that feature.</w:t>
      </w:r>
    </w:p>
    <w:p>
      <w:pPr>
        <w:pStyle w:val="ListBullet"/>
      </w:pPr>
      <w:r>
        <w:t>A "+" floating action button (or similar) allows quick-adding events, notes, or list items without leaving the home screen.</w:t>
      </w:r>
    </w:p>
    <w:p>
      <w:pPr>
        <w:pStyle w:val="Heading2"/>
      </w:pPr>
      <w:r>
        <w:t>2.2 Calendar</w:t>
      </w:r>
    </w:p>
    <w:p>
      <w:pPr>
        <w:ind w:left="360"/>
      </w:pPr>
      <w:r>
        <w:rPr>
          <w:i/>
        </w:rPr>
        <w:t>"As a parent, I see every family member's schedule in one color-coded view."</w:t>
      </w:r>
    </w:p>
    <w:p>
      <w:r>
        <w:rPr>
          <w:b/>
        </w:rPr>
        <w:t>US-2.2.1: Calendar Views</w:t>
      </w:r>
    </w:p>
    <w:p>
      <w:pPr>
        <w:pStyle w:val="ListBullet"/>
      </w:pPr>
      <w:r>
        <w:rPr>
          <w:b/>
        </w:rPr>
        <w:t>Day view:</w:t>
      </w:r>
      <w:r>
        <w:t xml:space="preserve"> timeline of events for the selected date.</w:t>
      </w:r>
    </w:p>
    <w:p>
      <w:pPr>
        <w:pStyle w:val="ListBullet"/>
      </w:pPr>
      <w:r>
        <w:rPr>
          <w:b/>
        </w:rPr>
        <w:t>Week view:</w:t>
      </w:r>
      <w:r>
        <w:t xml:space="preserve"> 7-day grid showing events for all visible profiles.</w:t>
      </w:r>
    </w:p>
    <w:p>
      <w:pPr>
        <w:pStyle w:val="ListBullet"/>
      </w:pPr>
      <w:r>
        <w:rPr>
          <w:b/>
        </w:rPr>
        <w:t>Month view:</w:t>
      </w:r>
      <w:r>
        <w:t xml:space="preserve"> traditional calendar grid with event dots/counts per day.</w:t>
      </w:r>
    </w:p>
    <w:p>
      <w:pPr>
        <w:pStyle w:val="ListBullet"/>
      </w:pPr>
      <w:r>
        <w:rPr>
          <w:b/>
        </w:rPr>
        <w:t>Agenda view:</w:t>
      </w:r>
      <w:r>
        <w:t xml:space="preserve"> scrolling list of upcoming events for the next 7 days (default on dashboard).</w:t>
      </w:r>
    </w:p>
    <w:p>
      <w:r>
        <w:rPr>
          <w:b/>
        </w:rPr>
        <w:t>US-2.2.2: Event Management</w:t>
      </w:r>
    </w:p>
    <w:p>
      <w:pPr>
        <w:pStyle w:val="ListBullet"/>
      </w:pPr>
      <w:r>
        <w:t>Create events with: title (required), start time, end time, location, description, assigned profile, source calendar, color, and all-day flag.</w:t>
      </w:r>
    </w:p>
    <w:p>
      <w:pPr>
        <w:pStyle w:val="ListBullet"/>
      </w:pPr>
      <w:r>
        <w:t>Edit and delete events.</w:t>
      </w:r>
    </w:p>
    <w:p>
      <w:pPr>
        <w:pStyle w:val="ListBullet"/>
      </w:pPr>
      <w:r>
        <w:t xml:space="preserve">Recurring events use RRULE (RFC 5545); the system expands occurrences for display and honors per-occurrence overrides via </w:t>
      </w:r>
      <w:r>
        <w:rPr>
          <w:rFonts w:ascii="Courier New" w:hAnsi="Courier New"/>
          <w:sz w:val="20"/>
        </w:rPr>
        <w:t>RECURRENCE-ID</w:t>
      </w:r>
      <w:r>
        <w:t xml:space="preserve"> and exclusions via </w:t>
      </w:r>
      <w:r>
        <w:rPr>
          <w:rFonts w:ascii="Courier New" w:hAnsi="Courier New"/>
          <w:sz w:val="20"/>
        </w:rPr>
        <w:t>EXDATE</w:t>
      </w:r>
      <w:r>
        <w:t>.</w:t>
      </w:r>
    </w:p>
    <w:p>
      <w:pPr>
        <w:pStyle w:val="ListBullet"/>
      </w:pPr>
      <w:r>
        <w:t>All-day and multi-day events render in a banner row above the timed grid in Day/Week views, and are repeated on every day they span.</w:t>
      </w:r>
    </w:p>
    <w:p>
      <w:pPr>
        <w:pStyle w:val="ListBullet"/>
      </w:pPr>
      <w:r>
        <w:t>Events are filterable by profile and source calendar.</w:t>
      </w:r>
    </w:p>
    <w:p>
      <w:r>
        <w:rPr>
          <w:b/>
        </w:rPr>
        <w:t>US-2.2.3: External Calendar Sync</w:t>
      </w:r>
    </w:p>
    <w:p>
      <w:pPr>
        <w:pStyle w:val="ListBullet"/>
      </w:pPr>
      <w:r>
        <w:rPr>
          <w:b/>
        </w:rPr>
        <w:t>Google Calendar:</w:t>
      </w:r>
      <w:r>
        <w:t xml:space="preserve"> OAuth 2.0 flow via admin settings. Select which Google calendars to sync. Two-way sync where permissions allow.</w:t>
      </w:r>
    </w:p>
    <w:p>
      <w:pPr>
        <w:pStyle w:val="ListBullet"/>
      </w:pPr>
      <w:r>
        <w:rPr>
          <w:b/>
        </w:rPr>
        <w:t>Apple/iCal:</w:t>
      </w:r>
      <w:r>
        <w:t xml:space="preserve"> subscribe via CalDAV URL or </w:t>
      </w:r>
      <w:r>
        <w:rPr>
          <w:rFonts w:ascii="Courier New" w:hAnsi="Courier New"/>
          <w:sz w:val="20"/>
        </w:rPr>
        <w:t>.ics</w:t>
      </w:r>
      <w:r>
        <w:t xml:space="preserve"> feed (read-only). Lightweight </w:t>
      </w:r>
      <w:r>
        <w:rPr>
          <w:rFonts w:ascii="Courier New" w:hAnsi="Courier New"/>
          <w:sz w:val="20"/>
        </w:rPr>
        <w:t>.ics</w:t>
      </w:r>
      <w:r>
        <w:t xml:space="preserve"> subscriptions require no OAuth.</w:t>
      </w:r>
    </w:p>
    <w:p>
      <w:pPr>
        <w:pStyle w:val="ListBullet"/>
      </w:pPr>
      <w:r>
        <w:rPr>
          <w:b/>
        </w:rPr>
        <w:t>Outlook/Exchange:</w:t>
      </w:r>
      <w:r>
        <w:t xml:space="preserve"> Microsoft Graph OAuth 2.0 (read-only initially, two-way in Phase 2).</w:t>
      </w:r>
    </w:p>
    <w:p>
      <w:pPr>
        <w:pStyle w:val="ListBullet"/>
      </w:pPr>
      <w:r>
        <w:t xml:space="preserve">iCal </w:t>
      </w:r>
      <w:r>
        <w:rPr>
          <w:rFonts w:ascii="Courier New" w:hAnsi="Courier New"/>
          <w:sz w:val="20"/>
        </w:rPr>
        <w:t>TZID</w:t>
      </w:r>
      <w:r>
        <w:t xml:space="preserve"> values are honored when expanding occurrences (no naive-UTC drift).</w:t>
      </w:r>
    </w:p>
    <w:p>
      <w:pPr>
        <w:pStyle w:val="ListBullet"/>
      </w:pPr>
      <w:r>
        <w:t>Sync runs on a configurable interval (default: every 15 minutes via Celery beat).</w:t>
      </w:r>
    </w:p>
    <w:p>
      <w:pPr>
        <w:pStyle w:val="ListBullet"/>
      </w:pPr>
      <w:r>
        <w:t>Last-synced timestamp displayed per calendar in admin settings.</w:t>
      </w:r>
    </w:p>
    <w:p>
      <w:pPr>
        <w:pStyle w:val="ListBullet"/>
      </w:pPr>
      <w:r>
        <w:t>Sync failures are logged and retried (max 3 retries with exponential backoff).</w:t>
      </w:r>
    </w:p>
    <w:p>
      <w:r>
        <w:rPr>
          <w:b/>
        </w:rPr>
        <w:t>Done means:</w:t>
      </w:r>
      <w:r>
        <w:t xml:space="preserve"> a Google Calendar event created on a phone appears on the display within 15 minutes. A local event created on the display appears on the phone within 15 minutes (if two-way).</w:t>
      </w:r>
    </w:p>
    <w:p>
      <w:r>
        <w:rPr>
          <w:b/>
        </w:rPr>
        <w:t>US-2.2.4: Privacy Mode → Pre-Login Disclosure Policy</w:t>
      </w:r>
    </w:p>
    <w:p>
      <w:pPr>
        <w:pStyle w:val="ListBullet"/>
      </w:pPr>
      <w:r>
        <w:t xml:space="preserve">Privacy mode is </w:t>
      </w:r>
      <w:r>
        <w:rPr>
          <w:b/>
        </w:rPr>
        <w:t>not</w:t>
      </w:r>
      <w:r>
        <w:t xml:space="preserve"> a post-login obfuscation. Logged-in profiles always see the full details they are authorized to see.</w:t>
      </w:r>
    </w:p>
    <w:p>
      <w:pPr>
        <w:pStyle w:val="ListBullet"/>
      </w:pPr>
      <w:r>
        <w:t xml:space="preserve">Disclosure of family schedule data to </w:t>
      </w:r>
      <w:r>
        <w:rPr>
          <w:b/>
        </w:rPr>
        <w:t>unauthenticated</w:t>
      </w:r>
      <w:r>
        <w:t xml:space="preserve"> viewers (passersby, the room) is governed by the admin-controlled </w:t>
      </w:r>
      <w:r>
        <w:rPr>
          <w:b/>
        </w:rPr>
        <w:t>pre-login privacy policy</w:t>
      </w:r>
      <w:r>
        <w:t xml:space="preserve"> that runs on the splash. See </w:t>
      </w:r>
      <w:r>
        <w:rPr>
          <w:b/>
        </w:rPr>
        <w:t>§2.12 Splash &amp; Pre-Login Privacy</w:t>
      </w:r>
      <w:r>
        <w:t xml:space="preserve"> for the calendar disclosure modes (</w:t>
      </w:r>
      <w:r>
        <w:rPr>
          <w:rFonts w:ascii="Courier New" w:hAnsi="Courier New"/>
          <w:sz w:val="20"/>
        </w:rPr>
        <w:t>off</w:t>
      </w:r>
      <w:r>
        <w:t xml:space="preserve"> / </w:t>
      </w:r>
      <w:r>
        <w:rPr>
          <w:rFonts w:ascii="Courier New" w:hAnsi="Courier New"/>
          <w:sz w:val="20"/>
        </w:rPr>
        <w:t>busy_only</w:t>
      </w:r>
      <w:r>
        <w:t xml:space="preserve"> / </w:t>
      </w:r>
      <w:r>
        <w:rPr>
          <w:rFonts w:ascii="Courier New" w:hAnsi="Courier New"/>
          <w:sz w:val="20"/>
        </w:rPr>
        <w:t>hidden</w:t>
      </w:r>
      <w:r>
        <w:t>) and per-section toggles.</w:t>
      </w:r>
    </w:p>
    <w:p>
      <w:pPr>
        <w:pStyle w:val="ListBullet"/>
      </w:pPr>
      <w:r>
        <w:t xml:space="preserve">A logged-in user can manually return the device to the splash at any time via the </w:t>
      </w:r>
      <w:r>
        <w:rPr>
          <w:b/>
        </w:rPr>
        <w:t>"Lock now"</w:t>
      </w:r>
      <w:r>
        <w:t xml:space="preserve"> action (see US-2.12.6).</w:t>
      </w:r>
    </w:p>
    <w:p>
      <w:pPr>
        <w:pStyle w:val="Heading2"/>
      </w:pPr>
      <w:r>
        <w:t>2.3 Routines &amp; Chores</w:t>
      </w:r>
    </w:p>
    <w:p>
      <w:pPr>
        <w:ind w:left="360"/>
      </w:pPr>
      <w:r>
        <w:rPr>
          <w:i/>
        </w:rPr>
        <w:t>"As a child, I see my morning routine as big, friendly steps I tap to check off."</w:t>
      </w:r>
    </w:p>
    <w:p>
      <w:r>
        <w:rPr>
          <w:b/>
        </w:rPr>
        <w:t>US-2.3.1: Routine Definition</w:t>
      </w:r>
      <w:r>
        <w:t xml:space="preserve"> A routine consists of: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e.g., "Morning Routine"</w:t>
            </w:r>
          </w:p>
        </w:tc>
      </w:tr>
      <w:tr>
        <w:tc>
          <w:tcPr>
            <w:tcW w:type="dxa" w:w="2160"/>
          </w:tcPr>
          <w:p>
            <w:r/>
            <w:r>
              <w:t>time_block</w:t>
            </w:r>
          </w:p>
        </w:tc>
        <w:tc>
          <w:tcPr>
            <w:tcW w:type="dxa" w:w="2160"/>
          </w:tcPr>
          <w:p>
            <w:r/>
            <w:r>
              <w:t>enum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morning, afternoon, evening, bedtime</w:t>
            </w:r>
          </w:p>
        </w:tc>
      </w:tr>
      <w:tr>
        <w:tc>
          <w:tcPr>
            <w:tcW w:type="dxa" w:w="2160"/>
          </w:tcPr>
          <w:p>
            <w:r/>
            <w:r>
              <w:t>days_of_week</w:t>
            </w:r>
          </w:p>
        </w:tc>
        <w:tc>
          <w:tcPr>
            <w:tcW w:type="dxa" w:w="2160"/>
          </w:tcPr>
          <w:p>
            <w:r/>
            <w:r>
              <w:t>int[]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0=Monday … 6=Sunday</w:t>
            </w:r>
          </w:p>
        </w:tc>
      </w:tr>
      <w:tr>
        <w:tc>
          <w:tcPr>
            <w:tcW w:type="dxa" w:w="2160"/>
          </w:tcPr>
          <w:p>
            <w:r/>
            <w:r>
              <w:t>start_time</w:t>
            </w:r>
          </w:p>
        </w:tc>
        <w:tc>
          <w:tcPr>
            <w:tcW w:type="dxa" w:w="2160"/>
          </w:tcPr>
          <w:p>
            <w:r/>
            <w:r>
              <w:t>time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Optional specific time (e.g., 7:30 AM)</w:t>
            </w:r>
          </w:p>
        </w:tc>
      </w:tr>
      <w:tr>
        <w:tc>
          <w:tcPr>
            <w:tcW w:type="dxa" w:w="2160"/>
          </w:tcPr>
          <w:p>
            <w:r/>
            <w:r>
              <w:t>profile_id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Assigned person (null = household-wide)</w:t>
            </w:r>
          </w:p>
        </w:tc>
      </w:tr>
      <w:tr>
        <w:tc>
          <w:tcPr>
            <w:tcW w:type="dxa" w:w="2160"/>
          </w:tcPr>
          <w:p>
            <w:r/>
            <w:r>
              <w:t>steps[]</w:t>
            </w:r>
          </w:p>
        </w:tc>
        <w:tc>
          <w:tcPr>
            <w:tcW w:type="dxa" w:w="2160"/>
          </w:tcPr>
          <w:p>
            <w:r/>
            <w:r>
              <w:t>RoutineStep[]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At least one step</w:t>
            </w:r>
          </w:p>
        </w:tc>
      </w:tr>
      <w:tr>
        <w:tc>
          <w:tcPr>
            <w:tcW w:type="dxa" w:w="2160"/>
          </w:tcPr>
          <w:p>
            <w:r/>
            <w:r>
              <w:t>is_active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Default true</w:t>
            </w:r>
          </w:p>
        </w:tc>
      </w:tr>
      <w:tr>
        <w:tc>
          <w:tcPr>
            <w:tcW w:type="dxa" w:w="2160"/>
          </w:tcPr>
          <w:p>
            <w:r/>
            <w:r>
              <w:t>pausable_on_vacation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 xml:space="preserve">Default true. When false (e.g., medications, allergy meds), a household-wide vacation override does </w:t>
            </w:r>
            <w:r>
              <w:rPr>
                <w:b/>
              </w:rPr>
              <w:t>not</w:t>
            </w:r>
            <w:r>
              <w:t xml:space="preserve"> suppress this routine — it keeps running. See US-2.3.5.</w:t>
            </w:r>
          </w:p>
        </w:tc>
      </w:tr>
    </w:tbl>
    <w:p>
      <w:r>
        <w:t xml:space="preserve">Each </w:t>
      </w:r>
      <w:r>
        <w:rPr>
          <w:b/>
        </w:rPr>
        <w:t>step</w:t>
      </w:r>
      <w:r>
        <w:t xml:space="preserve"> has: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label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e.g., "Brush teeth"</w:t>
            </w:r>
          </w:p>
        </w:tc>
      </w:tr>
      <w:tr>
        <w:tc>
          <w:tcPr>
            <w:tcW w:type="dxa" w:w="2160"/>
          </w:tcPr>
          <w:p>
            <w:r/>
            <w:r>
              <w:t>icon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Emoji or icon identifier (curated emoji picker available in the editor)</w:t>
            </w:r>
          </w:p>
        </w:tc>
      </w:tr>
      <w:tr>
        <w:tc>
          <w:tcPr>
            <w:tcW w:type="dxa" w:w="2160"/>
          </w:tcPr>
          <w:p>
            <w:r/>
            <w:r>
              <w:t>points_value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Points earned on completion (0 = no points)</w:t>
            </w:r>
          </w:p>
        </w:tc>
      </w:tr>
      <w:tr>
        <w:tc>
          <w:tcPr>
            <w:tcW w:type="dxa" w:w="2160"/>
          </w:tcPr>
          <w:p>
            <w:r/>
            <w:r>
              <w:t>sort_order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Display order</w:t>
            </w:r>
          </w:p>
        </w:tc>
      </w:tr>
      <w:tr>
        <w:tc>
          <w:tcPr>
            <w:tcW w:type="dxa" w:w="2160"/>
          </w:tcPr>
          <w:p>
            <w:r/>
            <w:r>
              <w:t>days_of_week</w:t>
            </w:r>
          </w:p>
        </w:tc>
        <w:tc>
          <w:tcPr>
            <w:tcW w:type="dxa" w:w="2160"/>
          </w:tcPr>
          <w:p>
            <w:r/>
            <w:r>
              <w:t>int[] \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</w:tr>
    </w:tbl>
    <w:p>
      <w:r>
        <w:rPr>
          <w:b/>
        </w:rPr>
        <w:t>US-2.3.2: Routine Execution</w:t>
      </w:r>
    </w:p>
    <w:p>
      <w:pPr>
        <w:pStyle w:val="ListBullet"/>
      </w:pPr>
      <w:r>
        <w:t>On the Routines page, active routines for today are grouped by time block.</w:t>
      </w:r>
    </w:p>
    <w:p>
      <w:pPr>
        <w:pStyle w:val="ListBullet"/>
      </w:pPr>
      <w:r>
        <w:t>Tapping a routine opens a full-screen stepper with large touch targets (min 44×44px). The same stepper opens from the Home routines widget so kids don't have to context-switch.</w:t>
      </w:r>
    </w:p>
    <w:p>
      <w:pPr>
        <w:pStyle w:val="ListBullet"/>
      </w:pPr>
      <w:r>
        <w:t>Each step shows the icon, label, and a checkmark. Tapping marks it complete.</w:t>
      </w:r>
    </w:p>
    <w:p>
      <w:pPr>
        <w:pStyle w:val="ListBullet"/>
      </w:pPr>
      <w:r>
        <w:rPr>
          <w:b/>
        </w:rPr>
        <w:t>Stepper state is server-backed:</w:t>
      </w:r>
      <w:r>
        <w:t xml:space="preserve"> on open the stepper queries </w:t>
      </w:r>
      <w:r>
        <w:rPr>
          <w:rFonts w:ascii="Courier New" w:hAnsi="Courier New"/>
          <w:sz w:val="20"/>
        </w:rPr>
        <w:t>GET /api/routines/today/completions?profile_id=…</w:t>
      </w:r>
      <w:r>
        <w:t xml:space="preserve"> and seeds checkboxes from the saved state. Re-opening a half-completed routine shows the existing checks (rather than misleadingly empty boxes); switching the profile selector reloads to that profile's progress.</w:t>
      </w:r>
    </w:p>
    <w:p>
      <w:pPr>
        <w:pStyle w:val="ListBullet"/>
      </w:pPr>
      <w:r>
        <w:t xml:space="preserve">Completing a step with </w:t>
      </w:r>
      <w:r>
        <w:rPr>
          <w:rFonts w:ascii="Courier New" w:hAnsi="Courier New"/>
          <w:sz w:val="20"/>
        </w:rPr>
        <w:t>points_value &gt; 0</w:t>
      </w:r>
      <w:r>
        <w:t xml:space="preserve"> immediately credits points to the logged-in profile's ledger.</w:t>
      </w:r>
    </w:p>
    <w:p>
      <w:pPr>
        <w:pStyle w:val="ListBullet"/>
      </w:pPr>
      <w:r>
        <w:t xml:space="preserve">Points are </w:t>
      </w:r>
      <w:r>
        <w:rPr>
          <w:b/>
        </w:rPr>
        <w:t>idempotent</w:t>
      </w:r>
      <w:r>
        <w:t xml:space="preserve"> per step per day — completing the same step again does not double-award.</w:t>
      </w:r>
    </w:p>
    <w:p>
      <w:pPr>
        <w:pStyle w:val="ListBullet"/>
      </w:pPr>
      <w:r>
        <w:rPr>
          <w:b/>
        </w:rPr>
        <w:t>Unchecking</w:t>
      </w:r>
      <w:r>
        <w:t xml:space="preserve"> a previously completed step does NOT refund points and does NOT permit re-awarding on subsequent re-check (no point farming).</w:t>
      </w:r>
    </w:p>
    <w:p>
      <w:pPr>
        <w:pStyle w:val="ListBullet"/>
      </w:pPr>
      <w:r>
        <w:t xml:space="preserve">Completing all </w:t>
      </w:r>
      <w:r>
        <w:rPr>
          <w:i/>
        </w:rPr>
        <w:t>applicable-today</w:t>
      </w:r>
      <w:r>
        <w:t xml:space="preserve"> steps (per-step </w:t>
      </w:r>
      <w:r>
        <w:rPr>
          <w:rFonts w:ascii="Courier New" w:hAnsi="Courier New"/>
          <w:sz w:val="20"/>
        </w:rPr>
        <w:t>days_of_week</w:t>
      </w:r>
      <w:r>
        <w:t xml:space="preserve"> honored) marks the routine as fully completed for that day.</w:t>
      </w:r>
    </w:p>
    <w:p>
      <w:pPr>
        <w:pStyle w:val="ListBullet"/>
      </w:pPr>
      <w:r>
        <w:t xml:space="preserve">Routines whose applicable steps are all done today are </w:t>
      </w:r>
      <w:r>
        <w:rPr>
          <w:b/>
        </w:rPr>
        <w:t>hidden from the Splash and the Home widget</w:t>
      </w:r>
      <w:r>
        <w:t xml:space="preserve"> and rendered with a green border + "✅ Done today" badge on the Routines page so admins can still inspect/edit them.</w:t>
      </w:r>
    </w:p>
    <w:p>
      <w:r>
        <w:rPr>
          <w:b/>
        </w:rPr>
        <w:t>US-2.3.3: Streaks</w:t>
      </w:r>
    </w:p>
    <w:p>
      <w:pPr>
        <w:pStyle w:val="ListBullet"/>
      </w:pPr>
      <w:r>
        <w:t xml:space="preserve">A streak counts consecutive </w:t>
      </w:r>
      <w:r>
        <w:rPr>
          <w:b/>
        </w:rPr>
        <w:t>scheduled days</w:t>
      </w:r>
      <w:r>
        <w:t xml:space="preserve"> (per </w:t>
      </w:r>
      <w:r>
        <w:rPr>
          <w:rFonts w:ascii="Courier New" w:hAnsi="Courier New"/>
          <w:sz w:val="20"/>
        </w:rPr>
        <w:t>days_of_week</w:t>
      </w:r>
      <w:r>
        <w:t>) where the routine was fully completed.</w:t>
      </w:r>
    </w:p>
    <w:p>
      <w:pPr>
        <w:pStyle w:val="ListBullet"/>
      </w:pPr>
      <w:r>
        <w:t>Displayed on the routine card and inside the stepper as "🔥 N-day streak."</w:t>
      </w:r>
    </w:p>
    <w:p>
      <w:pPr>
        <w:pStyle w:val="ListBullet"/>
      </w:pPr>
      <w:r>
        <w:t>A missed scheduled day resets the streak to 0.</w:t>
      </w:r>
    </w:p>
    <w:p>
      <w:pPr>
        <w:pStyle w:val="ListBullet"/>
      </w:pPr>
      <w:r>
        <w:rPr>
          <w:b/>
        </w:rPr>
        <w:t>Override-aware:</w:t>
      </w:r>
      <w:r>
        <w:t xml:space="preserve"> days suppressed by an active pause / skip / household vacation override (see US-2.3.5) behave like non-scheduled days — they are skipped in the walk-back, neither extending nor breaking the streak. So a holiday week off doesn't nuke a 30-day streak.</w:t>
      </w:r>
    </w:p>
    <w:p>
      <w:pPr>
        <w:pStyle w:val="ListBullet"/>
      </w:pPr>
      <w:r>
        <w:rPr>
          <w:b/>
        </w:rPr>
        <w:t>Weekend-only routines</w:t>
      </w:r>
      <w:r>
        <w:t xml:space="preserve"> (e.g., </w:t>
      </w:r>
      <w:r>
        <w:rPr>
          <w:rFonts w:ascii="Courier New" w:hAnsi="Courier New"/>
          <w:sz w:val="20"/>
        </w:rPr>
        <w:t>days_of_week=[5,6]</w:t>
      </w:r>
      <w:r>
        <w:t xml:space="preserve">) follow the same scheduled-day rule, so the maximum natural run is 2 days at a time. To pair them with a weekday routine into a single "series," create one routine spanning all 7 days and use </w:t>
      </w:r>
      <w:r>
        <w:rPr>
          <w:b/>
        </w:rPr>
        <w:t>per-step `days_of_week`</w:t>
      </w:r>
      <w:r>
        <w:t xml:space="preserve"> (US-2.3.6) to drop the school-only steps on Saturday/Sunday.</w:t>
      </w:r>
    </w:p>
    <w:p>
      <w:r>
        <w:rPr>
          <w:b/>
        </w:rPr>
        <w:t>US-2.3.4: Routine Management</w:t>
      </w:r>
    </w:p>
    <w:p>
      <w:pPr>
        <w:pStyle w:val="ListBullet"/>
      </w:pPr>
      <w:r>
        <w:t xml:space="preserve">Admin/parent profiles can create, edit, delete, and </w:t>
      </w:r>
      <w:r>
        <w:rPr>
          <w:b/>
        </w:rPr>
        <w:t>duplicate</w:t>
      </w:r>
      <w:r>
        <w:t xml:space="preserve"> routines.</w:t>
      </w:r>
    </w:p>
    <w:p>
      <w:pPr>
        <w:pStyle w:val="ListBullet"/>
      </w:pPr>
      <w:r>
        <w:t>Edit, delete, and duplicate actions are accessible from the routine list (edit pencil, trash, copy icons).</w:t>
      </w:r>
    </w:p>
    <w:p>
      <w:pPr>
        <w:pStyle w:val="ListBullet"/>
      </w:pPr>
      <w:r>
        <w:t>Duplicating creates a deep copy (steps included) with " (copy)" appended to the name; the copy is independent and editable.</w:t>
      </w:r>
    </w:p>
    <w:p>
      <w:pPr>
        <w:pStyle w:val="ListBullet"/>
      </w:pPr>
      <w:r>
        <w:t>Deleting a routine prompts confirmation and cascades to steps and completion history.</w:t>
      </w:r>
    </w:p>
    <w:p>
      <w:pPr>
        <w:pStyle w:val="ListBullet"/>
      </w:pPr>
      <w:r>
        <w:rPr>
          <w:b/>
        </w:rPr>
        <w:t>Routine templates:</w:t>
      </w:r>
      <w:r>
        <w:t xml:space="preserve"> a curated set of pre-built templates (Morning, After-School, Bedtime, Tidy-Up) is available from the "New routine" flow; selecting a template seeds name, time block, days, and steps which the admin can then customize.</w:t>
      </w:r>
    </w:p>
    <w:p>
      <w:r>
        <w:rPr>
          <w:b/>
        </w:rPr>
        <w:t>US-2.3.5: Parental Overrides — Pause / Skip / Vacation Mode</w:t>
      </w:r>
    </w:p>
    <w:p>
      <w:pPr>
        <w:ind w:left="360"/>
      </w:pPr>
      <w:r>
        <w:rPr>
          <w:i/>
        </w:rPr>
        <w:t>"As a parent, when we're on a long weekend or our kid is sick, I want to pause routines without losing the streaks the kids have built up."</w:t>
      </w:r>
    </w:p>
    <w:p>
      <w:r>
        <w:t xml:space="preserve">Three override kinds, all admin-only writes, all surfaced as </w:t>
      </w:r>
      <w:r>
        <w:rPr>
          <w:rFonts w:ascii="Courier New" w:hAnsi="Courier New"/>
          <w:sz w:val="20"/>
        </w:rPr>
        <w:t>RoutineOverride</w:t>
      </w:r>
      <w:r>
        <w:t xml:space="preserve"> rows in a single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Override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Skip today</w:t>
            </w:r>
          </w:p>
        </w:tc>
        <w:tc>
          <w:tcPr>
            <w:tcW w:type="dxa" w:w="2160"/>
          </w:tcPr>
          <w:p>
            <w:r/>
            <w:r>
              <w:t>Single routine</w:t>
            </w:r>
          </w:p>
        </w:tc>
        <w:tc>
          <w:tcPr>
            <w:tcW w:type="dxa" w:w="2160"/>
          </w:tcPr>
          <w:p>
            <w:r/>
            <w:r>
              <w:t>= start_date</w:t>
            </w:r>
          </w:p>
        </w:tc>
        <w:tc>
          <w:tcPr>
            <w:tcW w:type="dxa" w:w="2160"/>
          </w:tcPr>
          <w:p>
            <w:r/>
            <w:r>
              <w:t>Sick day, special outing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Pause</w:t>
            </w:r>
          </w:p>
        </w:tc>
        <w:tc>
          <w:tcPr>
            <w:tcW w:type="dxa" w:w="2160"/>
          </w:tcPr>
          <w:p>
            <w:r/>
            <w:r>
              <w:t>Single routine</w:t>
            </w:r>
          </w:p>
        </w:tc>
        <w:tc>
          <w:tcPr>
            <w:tcW w:type="dxa" w:w="2160"/>
          </w:tcPr>
          <w:p>
            <w:r/>
            <w:r>
              <w:t>nullable; null = indefinite</w:t>
            </w:r>
          </w:p>
        </w:tc>
        <w:tc>
          <w:tcPr>
            <w:tcW w:type="dxa" w:w="2160"/>
          </w:tcPr>
          <w:p>
            <w:r/>
            <w:r>
              <w:t>Multi-day break (illness, schedule change)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Vacation Mode</w:t>
            </w:r>
          </w:p>
        </w:tc>
        <w:tc>
          <w:tcPr>
            <w:tcW w:type="dxa" w:w="2160"/>
          </w:tcPr>
          <w:p>
            <w:r/>
            <w:r>
              <w:t>Household-wide (</w:t>
            </w:r>
            <w:r>
              <w:rPr>
                <w:rFonts w:ascii="Courier New" w:hAnsi="Courier New"/>
                <w:sz w:val="20"/>
              </w:rPr>
              <w:t>routine_id = null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nullable</w:t>
            </w:r>
          </w:p>
        </w:tc>
        <w:tc>
          <w:tcPr>
            <w:tcW w:type="dxa" w:w="2160"/>
          </w:tcPr>
          <w:p>
            <w:r/>
            <w:r>
              <w:t>Family trip, long weekend, holidays</w:t>
            </w:r>
          </w:p>
        </w:tc>
      </w:tr>
    </w:tbl>
    <w:p>
      <w:pPr>
        <w:pStyle w:val="ListBullet"/>
      </w:pPr>
      <w:r>
        <w:t xml:space="preserve">A household-wide ("Vacation Mode") override only suppresses routines whose </w:t>
      </w:r>
      <w:r>
        <w:rPr>
          <w:rFonts w:ascii="Courier New" w:hAnsi="Courier New"/>
          <w:sz w:val="20"/>
        </w:rPr>
        <w:t>pausable_on_vacation</w:t>
      </w:r>
      <w:r>
        <w:t xml:space="preserve"> flag is </w:t>
      </w:r>
      <w:r>
        <w:rPr>
          <w:rFonts w:ascii="Courier New" w:hAnsi="Courier New"/>
          <w:sz w:val="20"/>
        </w:rPr>
        <w:t>true</w:t>
      </w:r>
      <w:r>
        <w:t xml:space="preserve">. Mark medication/allergy/safety routines </w:t>
      </w:r>
      <w:r>
        <w:rPr>
          <w:rFonts w:ascii="Courier New" w:hAnsi="Courier New"/>
          <w:sz w:val="20"/>
        </w:rPr>
        <w:t>pausable_on_vacation = false</w:t>
      </w:r>
      <w:r>
        <w:t xml:space="preserve"> so they keep running through vacations.</w:t>
      </w:r>
    </w:p>
    <w:p>
      <w:pPr>
        <w:pStyle w:val="ListBullet"/>
      </w:pPr>
      <w:r>
        <w:t>Suppressed routines are hidden from the Splash and Home widget and rendered with an amber "⏸ Paused until …" or "⏭ Skipped today" badge on the Routines page.</w:t>
      </w:r>
    </w:p>
    <w:p>
      <w:pPr>
        <w:pStyle w:val="ListBullet"/>
      </w:pPr>
      <w:r>
        <w:t>Streak protection: see US-2.3.3.</w:t>
      </w:r>
    </w:p>
    <w:p>
      <w:pPr>
        <w:pStyle w:val="ListBullet"/>
      </w:pPr>
      <w:r>
        <w:t xml:space="preserve">Admins create overrides from per-routine </w:t>
      </w:r>
      <w:r>
        <w:rPr>
          <w:b/>
        </w:rPr>
        <w:t>Pause / Skip / Resume</w:t>
      </w:r>
      <w:r>
        <w:t xml:space="preserve"> buttons on each routine card or from the </w:t>
      </w:r>
      <w:r>
        <w:rPr>
          <w:b/>
        </w:rPr>
        <w:t>Vacation Mode</w:t>
      </w:r>
      <w:r>
        <w:t xml:space="preserve"> section in Admin → Settings (date pickers + reason + active-override list with "End now" cancel).</w:t>
      </w:r>
    </w:p>
    <w:p>
      <w:pPr>
        <w:pStyle w:val="ListBullet"/>
      </w:pPr>
      <w:r>
        <w:t xml:space="preserve">API: </w:t>
      </w:r>
      <w:r>
        <w:rPr>
          <w:rFonts w:ascii="Courier New" w:hAnsi="Courier New"/>
          <w:sz w:val="20"/>
        </w:rPr>
        <w:t>POST/GET/DELETE /api/routine-overrides</w:t>
      </w:r>
      <w:r>
        <w:t>. Non-admin profiles get 403 on writes.</w:t>
      </w:r>
    </w:p>
    <w:p>
      <w:r>
        <w:rPr>
          <w:b/>
        </w:rPr>
        <w:t>Done means:</w:t>
      </w:r>
      <w:r>
        <w:t xml:space="preserve"> a family on a 5-day vacation hits "Vacation Mode" with a date range; every routine except the daily allergy-meds routine (admin set </w:t>
      </w:r>
      <w:r>
        <w:rPr>
          <w:rFonts w:ascii="Courier New" w:hAnsi="Courier New"/>
          <w:sz w:val="20"/>
        </w:rPr>
        <w:t>pausable_on_vacation=false</w:t>
      </w:r>
      <w:r>
        <w:t>) disappears from Splash/Home/stepper. Streaks for the suppressed routines are preserved when the family returns. Allergy meds keeps running and earning points each day.</w:t>
      </w:r>
    </w:p>
    <w:p>
      <w:r>
        <w:rPr>
          <w:b/>
        </w:rPr>
        <w:t>US-2.3.6: Per-Step Day-of-Week Scheduling</w:t>
      </w:r>
    </w:p>
    <w:p>
      <w:pPr>
        <w:ind w:left="360"/>
      </w:pPr>
      <w:r>
        <w:rPr>
          <w:i/>
        </w:rPr>
        <w:t>"My morning routine has steps that only apply on school days — packing the backpack on Sat/Sun is silly."</w:t>
      </w:r>
    </w:p>
    <w:p>
      <w:pPr>
        <w:pStyle w:val="ListBullet"/>
      </w:pPr>
      <w:r>
        <w:t xml:space="preserve">Each </w:t>
      </w:r>
      <w:r>
        <w:rPr>
          <w:rFonts w:ascii="Courier New" w:hAnsi="Courier New"/>
          <w:sz w:val="20"/>
        </w:rPr>
        <w:t>RoutineStep</w:t>
      </w:r>
      <w:r>
        <w:t xml:space="preserve"> carries an optional </w:t>
      </w:r>
      <w:r>
        <w:rPr>
          <w:rFonts w:ascii="Courier New" w:hAnsi="Courier New"/>
          <w:sz w:val="20"/>
        </w:rPr>
        <w:t>days_of_week</w:t>
      </w:r>
      <w:r>
        <w:t xml:space="preserve"> array. NULL/empty means "runs every day the parent routine runs" (the legacy default).</w:t>
      </w:r>
    </w:p>
    <w:p>
      <w:pPr>
        <w:pStyle w:val="ListBullet"/>
      </w:pPr>
      <w:r>
        <w:t>The stepper hides non-applicable steps for the current day; the streak rule and the "fully complete" check use only the applicable-today step set, so a routine can be Done on Sunday with fewer steps than on Tuesday.</w:t>
      </w:r>
    </w:p>
    <w:p>
      <w:pPr>
        <w:pStyle w:val="ListBullet"/>
      </w:pPr>
      <w:r>
        <w:t>The routine editor exposes a per-step weekday chip selector (M T W T F S S) that defaults to "all days the routine runs."</w:t>
      </w:r>
    </w:p>
    <w:p>
      <w:r>
        <w:rPr>
          <w:b/>
        </w:rPr>
        <w:t>Done means:</w:t>
      </w:r>
      <w:r>
        <w:t xml:space="preserve"> a 7-day "Morning" routine with </w:t>
      </w:r>
      <w:r>
        <w:rPr>
          <w:rFonts w:ascii="Courier New" w:hAnsi="Courier New"/>
          <w:sz w:val="20"/>
        </w:rPr>
        <w:t>days_of_week=[0..6]</w:t>
      </w:r>
      <w:r>
        <w:t xml:space="preserve"> and a step "Pack backpack" with </w:t>
      </w:r>
      <w:r>
        <w:rPr>
          <w:rFonts w:ascii="Courier New" w:hAnsi="Courier New"/>
          <w:sz w:val="20"/>
        </w:rPr>
        <w:t>days_of_week=[0,1,2,3,4]</w:t>
      </w:r>
      <w:r>
        <w:t xml:space="preserve"> shows brush-teeth + breakfast + pack-backpack Mon–Fri and only brush-teeth + breakfast Sat/Sun. Completing both Sat steps marks the routine Done for Saturday and extends the streak.</w:t>
      </w:r>
    </w:p>
    <w:p>
      <w:r>
        <w:rPr>
          <w:b/>
        </w:rPr>
        <w:t>Done means (overall):</w:t>
      </w:r>
      <w:r>
        <w:t xml:space="preserve"> a routine with days_of_week=[0,1,2,3,4] (weekdays) does NOT appear on the dashboard on Saturday/Sunday. A 5-point step completed by a child immediately shows +5 in their point balance. Re-opening that routine shows the step pre-checked, with no second point award.</w:t>
      </w:r>
    </w:p>
    <w:p>
      <w:r>
        <w:rPr>
          <w:b/>
        </w:rPr>
        <w:t>US-2.3.7: School-Day Awareness</w:t>
      </w:r>
    </w:p>
    <w:p>
      <w:pPr>
        <w:ind w:left="360"/>
      </w:pPr>
      <w:r>
        <w:rPr>
          <w:i/>
        </w:rPr>
        <w:t>"On a snow day or federal holiday, the 'pack backpack' part of the morning routine should disappear — but brushing teeth and getting dressed still apply."</w:t>
      </w:r>
    </w:p>
    <w:p>
      <w:pPr>
        <w:pStyle w:val="ListBullet"/>
      </w:pPr>
      <w:r>
        <w:t xml:space="preserve">Each </w:t>
      </w:r>
      <w:r>
        <w:rPr>
          <w:rFonts w:ascii="Courier New" w:hAnsi="Courier New"/>
          <w:sz w:val="20"/>
        </w:rPr>
        <w:t>RoutineStep</w:t>
      </w:r>
      <w:r>
        <w:t xml:space="preserve"> carries a </w:t>
      </w:r>
      <w:r>
        <w:rPr>
          <w:rFonts w:ascii="Courier New" w:hAnsi="Courier New"/>
          <w:sz w:val="20"/>
        </w:rPr>
        <w:t>school_day_only: bool</w:t>
      </w:r>
      <w:r>
        <w:t xml:space="preserve"> flag (default </w:t>
      </w:r>
      <w:r>
        <w:rPr>
          <w:rFonts w:ascii="Courier New" w:hAnsi="Courier New"/>
          <w:sz w:val="20"/>
        </w:rPr>
        <w:t>false</w:t>
      </w:r>
      <w:r>
        <w:t xml:space="preserve">). When </w:t>
      </w:r>
      <w:r>
        <w:rPr>
          <w:rFonts w:ascii="Courier New" w:hAnsi="Courier New"/>
          <w:sz w:val="20"/>
        </w:rPr>
        <w:t>true</w:t>
      </w:r>
      <w:r>
        <w:t>, the step is suppressed on weekends, US federal holidays (or whichever calendar the household has selected — see §3.1), and admin-marked closures.</w:t>
      </w:r>
    </w:p>
    <w:p>
      <w:pPr>
        <w:pStyle w:val="ListBullet"/>
      </w:pPr>
      <w:r>
        <w:t xml:space="preserve">Closures are persisted in a </w:t>
      </w:r>
      <w:r>
        <w:rPr>
          <w:rFonts w:ascii="Courier New" w:hAnsi="Courier New"/>
          <w:sz w:val="20"/>
        </w:rPr>
        <w:t>school_closures</w:t>
      </w:r>
      <w:r>
        <w:t xml:space="preserve"> table (one row per non-school date, with optional reason like "Snow day" or "Teacher in-service"), managed from a Settings panel section.</w:t>
      </w:r>
    </w:p>
    <w:p>
      <w:pPr>
        <w:pStyle w:val="ListBullet"/>
      </w:pPr>
      <w:r>
        <w:t xml:space="preserve">A routine whose only remaining applicable steps are all </w:t>
      </w:r>
      <w:r>
        <w:rPr>
          <w:rFonts w:ascii="Courier New" w:hAnsi="Courier New"/>
          <w:sz w:val="20"/>
        </w:rPr>
        <w:t>school_day_only</w:t>
      </w:r>
      <w:r>
        <w:t xml:space="preserve"> on a non-school day is treated as "no applicable steps today": it does not appear on Splash/Home, and the streak walk-back treats the day as non-scheduled (the streak is preserved, never extended).</w:t>
      </w:r>
    </w:p>
    <w:p>
      <w:pPr>
        <w:pStyle w:val="ListBullet"/>
      </w:pPr>
      <w:r>
        <w:t>Splash + Home show a small banner ("No school today — Martin Luther King Jr. Day · 3 school-day steps hidden") when a holiday or closure is active. Weekends never trigger the banner (they're already obvious).</w:t>
      </w:r>
    </w:p>
    <w:p>
      <w:pPr>
        <w:pStyle w:val="ListBullet"/>
      </w:pPr>
      <w:r>
        <w:t>The routine editor exposes a per-step "Only on school days" checkbox plus a one-click bulk toggle in the Steps section header that flips every step at once.</w:t>
      </w:r>
    </w:p>
    <w:p>
      <w:pPr>
        <w:pStyle w:val="ListBullet"/>
      </w:pPr>
      <w:r>
        <w:t xml:space="preserve">Holiday calendar source is admin-configurable via a Settings dropdown (country + optional state/region), backed by the Python </w:t>
      </w:r>
      <w:r>
        <w:rPr>
          <w:rFonts w:ascii="Courier New" w:hAnsi="Courier New"/>
          <w:sz w:val="20"/>
        </w:rPr>
        <w:t>holidays</w:t>
      </w:r>
      <w:r>
        <w:t xml:space="preserve"> package; defaults to </w:t>
      </w:r>
      <w:r>
        <w:rPr>
          <w:b/>
        </w:rPr>
        <w:t>US, federal-only</w:t>
      </w:r>
      <w:r>
        <w:t xml:space="preserve"> for new households.</w:t>
      </w:r>
    </w:p>
    <w:p>
      <w:r>
        <w:rPr>
          <w:b/>
        </w:rPr>
        <w:t>Done means:</w:t>
      </w:r>
      <w:r>
        <w:t xml:space="preserve"> with </w:t>
      </w:r>
      <w:r>
        <w:rPr>
          <w:rFonts w:ascii="Courier New" w:hAnsi="Courier New"/>
          <w:sz w:val="20"/>
        </w:rPr>
        <w:t>holiday_country=US</w:t>
      </w:r>
      <w:r>
        <w:t xml:space="preserve"> selected and a school routine that has "Brush teeth" (everyday) + "Pack backpack" (school-day only): on a regular Wednesday both steps appear; on Thanksgiving the routine still appears with just "Brush teeth"; on a snow day added via Settings the banner appears and "Pack backpack" is hidden; the kid's streak is unchanged either way.</w:t>
      </w:r>
    </w:p>
    <w:p>
      <w:r>
        <w:rPr>
          <w:b/>
        </w:rPr>
        <w:t>US-2.3.8: Per-Step Chore Assignment</w:t>
      </w:r>
    </w:p>
    <w:p>
      <w:pPr>
        <w:ind w:left="360"/>
      </w:pPr>
      <w:r>
        <w:rPr>
          <w:i/>
        </w:rPr>
        <w:t>"The 'After-Dinner Tidy' household routine has three steps: Alex clears the table, Jamie loads the dishwasher, and either kid wipes the counters."</w:t>
      </w:r>
    </w:p>
    <w:p>
      <w:pPr>
        <w:pStyle w:val="ListBullet"/>
      </w:pPr>
      <w:r>
        <w:t xml:space="preserve">Each </w:t>
      </w:r>
      <w:r>
        <w:rPr>
          <w:rFonts w:ascii="Courier New" w:hAnsi="Courier New"/>
          <w:sz w:val="20"/>
        </w:rPr>
        <w:t>RoutineStep</w:t>
      </w:r>
      <w:r>
        <w:t xml:space="preserve"> carries an optional </w:t>
      </w:r>
      <w:r>
        <w:rPr>
          <w:rFonts w:ascii="Courier New" w:hAnsi="Courier New"/>
          <w:sz w:val="20"/>
        </w:rPr>
        <w:t>assigned_profile_id</w:t>
      </w:r>
      <w:r>
        <w:t xml:space="preserve"> (default </w:t>
      </w:r>
      <w:r>
        <w:rPr>
          <w:rFonts w:ascii="Courier New" w:hAnsi="Courier New"/>
          <w:sz w:val="20"/>
        </w:rPr>
        <w:t>NULL</w:t>
      </w:r>
      <w:r>
        <w:t xml:space="preserve"> = inherits the routine's assignment).</w:t>
      </w:r>
    </w:p>
    <w:p>
      <w:pPr>
        <w:pStyle w:val="ListBullet"/>
      </w:pPr>
      <w:r>
        <w:t>For routines already scoped to a single profile, the field is unused (the picker is hidden in the editor).</w:t>
      </w:r>
    </w:p>
    <w:p>
      <w:pPr>
        <w:pStyle w:val="ListBullet"/>
      </w:pPr>
      <w:r>
        <w:t>For household routines, each step can be assigned to a specific profile or left as "Everyone" (anyone may complete it).</w:t>
      </w:r>
    </w:p>
    <w:p>
      <w:pPr>
        <w:pStyle w:val="ListBullet"/>
      </w:pPr>
      <w:r>
        <w:t xml:space="preserve">A profile only sees the steps assigned to them or unassigned; attempting to complete someone else's step returns </w:t>
      </w:r>
      <w:r>
        <w:rPr>
          <w:rFonts w:ascii="Courier New" w:hAnsi="Courier New"/>
          <w:sz w:val="20"/>
        </w:rPr>
        <w:t>403</w:t>
      </w:r>
      <w:r>
        <w:t>.</w:t>
      </w:r>
    </w:p>
    <w:p>
      <w:pPr>
        <w:pStyle w:val="ListBullet"/>
      </w:pPr>
      <w:r>
        <w:t>A household routine is "done for the day" when every applicable step has been completed by the right person: assigned steps require their assignee's completion record; unassigned steps count for any profile.</w:t>
      </w:r>
    </w:p>
    <w:p>
      <w:pPr>
        <w:pStyle w:val="ListBullet"/>
      </w:pPr>
      <w:r>
        <w:t xml:space="preserve">Validation rejects an assignee from another household (400), or an assignee that doesn't match the routine's </w:t>
      </w:r>
      <w:r>
        <w:rPr>
          <w:rFonts w:ascii="Courier New" w:hAnsi="Courier New"/>
          <w:sz w:val="20"/>
        </w:rPr>
        <w:t>profile_id</w:t>
      </w:r>
      <w:r>
        <w:t xml:space="preserve"> when one is set (400).</w:t>
      </w:r>
    </w:p>
    <w:p>
      <w:r>
        <w:rPr>
          <w:b/>
        </w:rPr>
        <w:t>Done means:</w:t>
      </w:r>
      <w:r>
        <w:t xml:space="preserve"> A household "After-Dinner Tidy" routine with steps split between Alex and Jamie disappears from Splash/Home only after both kids have completed their respective steps; either kid can complete an unassigned step like "Wipe counters"; Alex tapping Jamie's step from the stepper is rejected with a clear error.</w:t>
      </w:r>
    </w:p>
    <w:p>
      <w:pPr>
        <w:pStyle w:val="Heading2"/>
      </w:pPr>
      <w:r>
        <w:t>2.4 Points &amp; Rewards Store</w:t>
      </w:r>
    </w:p>
    <w:p>
      <w:pPr>
        <w:ind w:left="360"/>
      </w:pPr>
      <w:r>
        <w:rPr>
          <w:i/>
        </w:rPr>
        <w:t>"As a child, I earn points by completing chores and spend them on rewards my parents set up."</w:t>
      </w:r>
    </w:p>
    <w:p>
      <w:r>
        <w:rPr>
          <w:b/>
        </w:rPr>
        <w:t>US-2.4.1: Points Ledger</w:t>
      </w:r>
    </w:p>
    <w:p>
      <w:pPr>
        <w:pStyle w:val="ListBullet"/>
      </w:pPr>
      <w:r>
        <w:t>Points are tracked per-profile in an append-only ledger.</w:t>
      </w:r>
    </w:p>
    <w:p>
      <w:pPr>
        <w:pStyle w:val="ListBullet"/>
      </w:pPr>
      <w:r>
        <w:t>Entries have: profile_id, points (+/-), reason, optional routine_step_id or reward_id.</w:t>
      </w:r>
    </w:p>
    <w:p>
      <w:pPr>
        <w:pStyle w:val="ListBullet"/>
      </w:pPr>
      <w:r>
        <w:t>Balance = SUM(points) for a profile within a household.</w:t>
      </w:r>
    </w:p>
    <w:p>
      <w:pPr>
        <w:pStyle w:val="ListBullet"/>
      </w:pPr>
      <w:r>
        <w:t>Ledger is auditable — parents can see full history.</w:t>
      </w:r>
    </w:p>
    <w:p>
      <w:r>
        <w:rPr>
          <w:b/>
        </w:rPr>
        <w:t>US-2.4.2: Rewards Store</w:t>
      </w:r>
    </w:p>
    <w:p>
      <w:pPr>
        <w:pStyle w:val="ListBullet"/>
      </w:pPr>
      <w:r>
        <w:t>Admin profiles create rewards with: title, description, icon (emoji), points_cost, is_active.</w:t>
      </w:r>
    </w:p>
    <w:p>
      <w:pPr>
        <w:pStyle w:val="ListBullet"/>
      </w:pPr>
      <w:r>
        <w:t>The rewards page shows available rewards with their cost.</w:t>
      </w:r>
    </w:p>
    <w:p>
      <w:pPr>
        <w:pStyle w:val="ListBullet"/>
      </w:pPr>
      <w:r>
        <w:t>A profile can redeem a reward if their balance ≥ points_cost.</w:t>
      </w:r>
    </w:p>
    <w:p>
      <w:pPr>
        <w:pStyle w:val="ListBullet"/>
      </w:pPr>
      <w:r>
        <w:t>Redemption deducts points (negative ledger entry) and records the reward_id.</w:t>
      </w:r>
    </w:p>
    <w:p>
      <w:pPr>
        <w:pStyle w:val="ListBullet"/>
      </w:pPr>
      <w:r>
        <w:t>Inactive rewards are hidden from the store but preserved in history.</w:t>
      </w:r>
    </w:p>
    <w:p>
      <w:r>
        <w:rPr>
          <w:b/>
        </w:rPr>
        <w:t>US-2.4.3: Leaderboard</w:t>
      </w:r>
    </w:p>
    <w:p>
      <w:pPr>
        <w:pStyle w:val="ListBullet"/>
      </w:pPr>
      <w:r>
        <w:t>Shows all profiles ranked by total points (descending).</w:t>
      </w:r>
    </w:p>
    <w:p>
      <w:pPr>
        <w:pStyle w:val="ListBullet"/>
      </w:pPr>
      <w:r>
        <w:t>Displayed as a dashboard widget and accessible as a full page.</w:t>
      </w:r>
    </w:p>
    <w:p>
      <w:pPr>
        <w:pStyle w:val="ListBullet"/>
      </w:pPr>
      <w:r>
        <w:t>Medals (🥇🥈🥉) for top 3.</w:t>
      </w:r>
    </w:p>
    <w:p>
      <w:r>
        <w:rPr>
          <w:b/>
        </w:rPr>
        <w:t>Done means:</w:t>
      </w:r>
      <w:r>
        <w:t xml:space="preserve"> a child with 50 points can redeem a 50-point reward, balance becomes 0. A child with 49 points sees the 50-point reward but the redeem button is disabled.</w:t>
      </w:r>
    </w:p>
    <w:p>
      <w:pPr>
        <w:pStyle w:val="Heading2"/>
      </w:pPr>
      <w:r>
        <w:t>2.5 Lists</w:t>
      </w:r>
    </w:p>
    <w:p>
      <w:pPr>
        <w:ind w:left="360"/>
      </w:pPr>
      <w:r>
        <w:rPr>
          <w:i/>
        </w:rPr>
        <w:t>"As a parent, I add groceries to the list from my phone; the display shows it immediately."</w:t>
      </w:r>
    </w:p>
    <w:p>
      <w:r>
        <w:rPr>
          <w:b/>
        </w:rPr>
        <w:t>US-2.5.1: List Management</w:t>
      </w:r>
    </w:p>
    <w:p>
      <w:pPr>
        <w:pStyle w:val="ListBullet"/>
      </w:pPr>
      <w:r>
        <w:t>Create lists with: name, category (grocery, todo, packing, school, errands, other, custom), icon.</w:t>
      </w:r>
    </w:p>
    <w:p>
      <w:pPr>
        <w:pStyle w:val="ListBullet"/>
      </w:pPr>
      <w:r>
        <w:t>Lists can be archived (hidden from dashboard but not deleted).</w:t>
      </w:r>
    </w:p>
    <w:p>
      <w:pPr>
        <w:pStyle w:val="ListBullet"/>
      </w:pPr>
      <w:r>
        <w:t>Reorder lists by drag or sort_order.</w:t>
      </w:r>
    </w:p>
    <w:p>
      <w:r>
        <w:rPr>
          <w:b/>
        </w:rPr>
        <w:t>US-2.5.2: List Items</w:t>
      </w:r>
    </w:p>
    <w:p>
      <w:pPr>
        <w:pStyle w:val="ListBullet"/>
      </w:pPr>
      <w:r>
        <w:t>Add items with: text, optional assigned_profile_id, optional due_date.</w:t>
      </w:r>
    </w:p>
    <w:p>
      <w:pPr>
        <w:pStyle w:val="ListBullet"/>
      </w:pPr>
      <w:r>
        <w:t>Toggle checked/unchecked with a single tap (touch-optimized checkbox).</w:t>
      </w:r>
    </w:p>
    <w:p>
      <w:pPr>
        <w:pStyle w:val="ListBullet"/>
      </w:pPr>
      <w:r>
        <w:t>Reorder items by drag or sort_order.</w:t>
      </w:r>
    </w:p>
    <w:p>
      <w:pPr>
        <w:pStyle w:val="ListBullet"/>
      </w:pPr>
      <w:r>
        <w:t>Delete items individually.</w:t>
      </w:r>
    </w:p>
    <w:p>
      <w:r>
        <w:rPr>
          <w:b/>
        </w:rPr>
        <w:t>US-2.5.3: Touch Optimization</w:t>
      </w:r>
    </w:p>
    <w:p>
      <w:pPr>
        <w:pStyle w:val="ListBullet"/>
      </w:pPr>
      <w:r>
        <w:t>On the wall display: large checkboxes (min 44px), swipe-to-delete.</w:t>
      </w:r>
    </w:p>
    <w:p>
      <w:pPr>
        <w:pStyle w:val="ListBullet"/>
      </w:pPr>
      <w:r>
        <w:t>Fast-entry mode: text field auto-focuses, pressing Enter adds item and clears field for next entry.</w:t>
      </w:r>
    </w:p>
    <w:p>
      <w:r>
        <w:rPr>
          <w:b/>
        </w:rPr>
        <w:t>Done means:</w:t>
      </w:r>
      <w:r>
        <w:t xml:space="preserve"> checking an item on the wall display is reflected in the API within 1 second. Unchecking works the same way.</w:t>
      </w:r>
    </w:p>
    <w:p>
      <w:pPr>
        <w:pStyle w:val="Heading2"/>
      </w:pPr>
      <w:r>
        <w:t>2.6 Meal Planning</w:t>
      </w:r>
    </w:p>
    <w:p>
      <w:pPr>
        <w:ind w:left="360"/>
      </w:pPr>
      <w:r>
        <w:rPr>
          <w:i/>
        </w:rPr>
        <w:t>"As a parent, I plan the week's dinners so the family knows what's for dinner tonight."</w:t>
      </w:r>
    </w:p>
    <w:p>
      <w:r>
        <w:rPr>
          <w:b/>
        </w:rPr>
        <w:t>US-2.6.1: Meal Plans</w:t>
      </w:r>
    </w:p>
    <w:p>
      <w:pPr>
        <w:pStyle w:val="ListBullet"/>
      </w:pPr>
      <w:r>
        <w:t>Create meal entries with: date, meal_type (breakfast, lunch, dinner, snack), title, description, recipe_url, assigned_profile_id (who's cooking).</w:t>
      </w:r>
    </w:p>
    <w:p>
      <w:pPr>
        <w:pStyle w:val="ListBullet"/>
      </w:pPr>
      <w:r>
        <w:rPr>
          <w:b/>
        </w:rPr>
        <w:t>Constraint:</w:t>
      </w:r>
      <w:r>
        <w:t xml:space="preserve"> one entry per (household, date, meal_type). Editing replaces; user is warned, not silently blocked.</w:t>
      </w:r>
    </w:p>
    <w:p>
      <w:pPr>
        <w:pStyle w:val="ListBullet"/>
      </w:pPr>
      <w:r>
        <w:t>View meals for today (dashboard widget) or the full week (weekly planner grid).</w:t>
      </w:r>
    </w:p>
    <w:p>
      <w:r>
        <w:rPr>
          <w:b/>
        </w:rPr>
        <w:t>US-2.6.2: Weekly View</w:t>
      </w:r>
    </w:p>
    <w:p>
      <w:pPr>
        <w:pStyle w:val="ListBullet"/>
      </w:pPr>
      <w:r>
        <w:t>7-day grid (Mon–Sun) with rows per meal type.</w:t>
      </w:r>
    </w:p>
    <w:p>
      <w:pPr>
        <w:pStyle w:val="ListBullet"/>
      </w:pPr>
      <w:r>
        <w:t>Tapping an empty cell opens the create form pre-filled with that date and meal type.</w:t>
      </w:r>
    </w:p>
    <w:p>
      <w:pPr>
        <w:pStyle w:val="ListBullet"/>
      </w:pPr>
      <w:r>
        <w:t>Tapping a filled cell opens edit.</w:t>
      </w:r>
    </w:p>
    <w:p>
      <w:r>
        <w:rPr>
          <w:b/>
        </w:rPr>
        <w:t>Done means:</w:t>
      </w:r>
      <w:r>
        <w:t xml:space="preserve"> creating a "Tacos" dinner for Wednesday shows "Tacos" in the Wednesday/Dinner cell immediately.</w:t>
      </w:r>
    </w:p>
    <w:p>
      <w:pPr>
        <w:pStyle w:val="Heading2"/>
      </w:pPr>
      <w:r>
        <w:t>2.7 Message Board / Family Notes</w:t>
      </w:r>
    </w:p>
    <w:p>
      <w:pPr>
        <w:ind w:left="360"/>
      </w:pPr>
      <w:r>
        <w:rPr>
          <w:i/>
        </w:rPr>
        <w:t>"As a parent, I leave a pinned note on the display: 'Soccer practice cancelled today!'"</w:t>
      </w:r>
    </w:p>
    <w:p>
      <w:r>
        <w:rPr>
          <w:b/>
        </w:rPr>
        <w:t>US-2.7.1: Notes</w:t>
      </w:r>
    </w:p>
    <w:p>
      <w:pPr>
        <w:pStyle w:val="ListBullet"/>
      </w:pPr>
      <w:r>
        <w:t>Create notes with: title, body, color (from a palette), pinned flag, author_profile_id.</w:t>
      </w:r>
    </w:p>
    <w:p>
      <w:pPr>
        <w:pStyle w:val="ListBullet"/>
      </w:pPr>
      <w:r>
        <w:t>Pinned notes appear first on the dashboard widget and the messages page.</w:t>
      </w:r>
    </w:p>
    <w:p>
      <w:pPr>
        <w:pStyle w:val="ListBullet"/>
      </w:pPr>
      <w:r>
        <w:t>Notes show author name and timestamp.</w:t>
      </w:r>
    </w:p>
    <w:p>
      <w:pPr>
        <w:pStyle w:val="ListBullet"/>
      </w:pPr>
      <w:r>
        <w:t>Edit and delete notes.</w:t>
      </w:r>
    </w:p>
    <w:p>
      <w:r>
        <w:rPr>
          <w:b/>
        </w:rPr>
        <w:t>US-2.7.2: Dashboard Integration</w:t>
      </w:r>
    </w:p>
    <w:p>
      <w:pPr>
        <w:pStyle w:val="ListBullet"/>
      </w:pPr>
      <w:r>
        <w:t>The Messages widget on the home screen shows up to 3 notes (pinned first, then newest).</w:t>
      </w:r>
    </w:p>
    <w:p>
      <w:pPr>
        <w:pStyle w:val="ListBullet"/>
      </w:pPr>
      <w:r>
        <w:t>Tapping navigates to the full messages page.</w:t>
      </w:r>
    </w:p>
    <w:p>
      <w:r>
        <w:rPr>
          <w:b/>
        </w:rPr>
        <w:t>Done means:</w:t>
      </w:r>
      <w:r>
        <w:t xml:space="preserve"> a pinned note created by "Mom" shows 📌 icon, Mom's name, and appears at the top of both the widget and full page.</w:t>
      </w:r>
    </w:p>
    <w:p>
      <w:pPr>
        <w:pStyle w:val="Heading2"/>
      </w:pPr>
      <w:r>
        <w:t>2.8 Photo Screensaver / Digital Frame</w:t>
      </w:r>
    </w:p>
    <w:p>
      <w:pPr>
        <w:ind w:left="360"/>
      </w:pPr>
      <w:r>
        <w:rPr>
          <w:i/>
        </w:rPr>
        <w:t>"When nobody's interacting with the display, it becomes a beautiful family photo frame."</w:t>
      </w:r>
    </w:p>
    <w:p>
      <w:r>
        <w:rPr>
          <w:b/>
        </w:rPr>
        <w:t>US-2.8.1: Photo Management</w:t>
      </w:r>
    </w:p>
    <w:p>
      <w:pPr>
        <w:pStyle w:val="ListBullet"/>
      </w:pPr>
      <w:r>
        <w:t>Upload photos via the admin/photos page (file upload or URL).</w:t>
      </w:r>
    </w:p>
    <w:p>
      <w:pPr>
        <w:pStyle w:val="ListBullet"/>
      </w:pPr>
      <w:r>
        <w:t>Photos have: url, caption (optional), sort_order.</w:t>
      </w:r>
    </w:p>
    <w:p>
      <w:pPr>
        <w:pStyle w:val="ListBullet"/>
      </w:pPr>
      <w:r>
        <w:t>Delete photos.</w:t>
      </w:r>
    </w:p>
    <w:p>
      <w:r>
        <w:rPr>
          <w:b/>
        </w:rPr>
        <w:t>US-2.8.2: Screensaver Behavior</w:t>
      </w:r>
    </w:p>
    <w:p>
      <w:pPr>
        <w:pStyle w:val="ListBullet"/>
      </w:pPr>
      <w:r>
        <w:t>After N minutes of inactivity (configurable, default 5), the display enters screensaver mode.</w:t>
      </w:r>
    </w:p>
    <w:p>
      <w:pPr>
        <w:pStyle w:val="ListBullet"/>
      </w:pPr>
      <w:r>
        <w:t>Photos cycle with a configurable transition interval (default 30 seconds).</w:t>
      </w:r>
    </w:p>
    <w:p>
      <w:pPr>
        <w:pStyle w:val="ListBullet"/>
      </w:pPr>
      <w:r>
        <w:t>If no photos are configured, a Hestia hearth-flame splash is shown as a fallback.</w:t>
      </w:r>
    </w:p>
    <w:p>
      <w:pPr>
        <w:pStyle w:val="ListBullet"/>
      </w:pPr>
      <w:r>
        <w:t>Touching the screen exits screensaver and returns to the last-viewed page.</w:t>
      </w:r>
    </w:p>
    <w:p>
      <w:pPr>
        <w:pStyle w:val="ListBullet"/>
      </w:pPr>
      <w:r>
        <w:t xml:space="preserve">Entering the screensaver </w:t>
      </w:r>
      <w:r>
        <w:rPr>
          <w:b/>
        </w:rPr>
        <w:t>auto-logs-out</w:t>
      </w:r>
      <w:r>
        <w:t xml:space="preserve"> the active profile; the next interaction lands on the profile selector.</w:t>
      </w:r>
    </w:p>
    <w:p>
      <w:r>
        <w:rPr>
          <w:b/>
        </w:rPr>
        <w:t>US-2.8.3: Settings</w:t>
      </w:r>
    </w:p>
    <w:p>
      <w:pPr>
        <w:pStyle w:val="ListBullet"/>
      </w:pPr>
      <w:r>
        <w:rPr>
          <w:rFonts w:ascii="Courier New" w:hAnsi="Courier New"/>
          <w:sz w:val="20"/>
        </w:rPr>
        <w:t>screensaver_timeout_minutes</w:t>
      </w:r>
      <w:r>
        <w:t>: 1–60 (default 5)</w:t>
      </w:r>
    </w:p>
    <w:p>
      <w:pPr>
        <w:pStyle w:val="ListBullet"/>
      </w:pPr>
      <w:r>
        <w:rPr>
          <w:rFonts w:ascii="Courier New" w:hAnsi="Courier New"/>
          <w:sz w:val="20"/>
        </w:rPr>
        <w:t>screensaver_transition_seconds</w:t>
      </w:r>
      <w:r>
        <w:t>: 5–120 (default 30)</w:t>
      </w:r>
    </w:p>
    <w:p>
      <w:r>
        <w:rPr>
          <w:b/>
        </w:rPr>
        <w:t>Done means:</w:t>
      </w:r>
      <w:r>
        <w:t xml:space="preserve"> after 5 minutes idle, photos begin cycling (or the Hestia splash if none). Tapping the screen returns to the profile selector and requires re-auth.</w:t>
      </w:r>
    </w:p>
    <w:p>
      <w:pPr>
        <w:pStyle w:val="Heading2"/>
      </w:pPr>
      <w:r>
        <w:t>2.9 Profiles &amp; Authentication</w:t>
      </w:r>
    </w:p>
    <w:p>
      <w:pPr>
        <w:ind w:left="360"/>
      </w:pPr>
      <w:r>
        <w:rPr>
          <w:i/>
        </w:rPr>
        <w:t>"As a parent, I set up profiles for each family member with their own color and optional PIN."</w:t>
      </w:r>
    </w:p>
    <w:p>
      <w:r>
        <w:rPr>
          <w:b/>
        </w:rPr>
        <w:t>US-2.9.1: Profile Management</w:t>
      </w:r>
    </w:p>
    <w:p>
      <w:pPr>
        <w:pStyle w:val="ListBullet"/>
      </w:pPr>
      <w:r>
        <w:t>Create profiles with: name, color (hex), avatar_url (optional), role (admin/standard).</w:t>
      </w:r>
    </w:p>
    <w:p>
      <w:pPr>
        <w:pStyle w:val="ListBullet"/>
      </w:pPr>
      <w:r>
        <w:t>Admin profiles can manage all settings, integrations, and other profiles.</w:t>
      </w:r>
    </w:p>
    <w:p>
      <w:pPr>
        <w:pStyle w:val="ListBullet"/>
      </w:pPr>
      <w:r>
        <w:t>Standard profiles can view everything and interact with routines, lists, and notes.</w:t>
      </w:r>
    </w:p>
    <w:p>
      <w:pPr>
        <w:pStyle w:val="ListBullet"/>
      </w:pPr>
      <w:r>
        <w:t xml:space="preserve">Non-admin profiles can edit only their </w:t>
      </w:r>
      <w:r>
        <w:rPr>
          <w:b/>
        </w:rPr>
        <w:t>own</w:t>
      </w:r>
      <w:r>
        <w:t xml:space="preserve"> profile (name, color, avatar, PIN); admin profiles can edit any.</w:t>
      </w:r>
    </w:p>
    <w:p>
      <w:pPr>
        <w:pStyle w:val="ListBullet"/>
      </w:pPr>
      <w:r>
        <w:t>Profiles can be deactivated (soft delete) — hidden from UI but preserved in history.</w:t>
      </w:r>
    </w:p>
    <w:p>
      <w:pPr>
        <w:pStyle w:val="ListBullet"/>
      </w:pPr>
      <w:r>
        <w:t xml:space="preserve">Avatars: when </w:t>
      </w:r>
      <w:r>
        <w:rPr>
          <w:rFonts w:ascii="Courier New" w:hAnsi="Courier New"/>
          <w:sz w:val="20"/>
        </w:rPr>
        <w:t>avatar_url</w:t>
      </w:r>
      <w:r>
        <w:t xml:space="preserve"> is set, the ProfileSelector and header dropdown render the image; otherwise the first initial on the profile's color chip is shown.</w:t>
      </w:r>
    </w:p>
    <w:p>
      <w:r>
        <w:rPr>
          <w:b/>
        </w:rPr>
        <w:t>US-2.9.2: Authentication</w:t>
      </w:r>
    </w:p>
    <w:p>
      <w:pPr>
        <w:pStyle w:val="ListBullet"/>
      </w:pPr>
      <w:r>
        <w:t>Login by tapping a profile avatar on the login screen.</w:t>
      </w:r>
    </w:p>
    <w:p>
      <w:pPr>
        <w:pStyle w:val="ListBullet"/>
      </w:pPr>
      <w:r>
        <w:rPr>
          <w:b/>
        </w:rPr>
        <w:t>Admin profiles require a 4-digit PIN</w:t>
      </w:r>
      <w:r>
        <w:t xml:space="preserve"> (no empty/blank PIN allowed); creation and PIN changes always bcrypt-hash and persist server-side.</w:t>
      </w:r>
    </w:p>
    <w:p>
      <w:pPr>
        <w:pStyle w:val="ListBullet"/>
      </w:pPr>
      <w:r>
        <w:t>Standard profiles may have an optional PIN (default: none for kids/caregivers).</w:t>
      </w:r>
    </w:p>
    <w:p>
      <w:pPr>
        <w:pStyle w:val="ListBullet"/>
      </w:pPr>
      <w:r>
        <w:t>JWT Bearer tokens with configurable expiry; auth interceptor automatically logs out on 401 responses.</w:t>
      </w:r>
    </w:p>
    <w:p>
      <w:pPr>
        <w:pStyle w:val="ListBullet"/>
      </w:pPr>
      <w:r>
        <w:t>A profile switcher dropdown in the header bar lets the active user switch profiles without returning to the login screen; the active profile is persisted across page refreshes.</w:t>
      </w:r>
    </w:p>
    <w:p>
      <w:pPr>
        <w:pStyle w:val="ListBullet"/>
      </w:pPr>
      <w:r>
        <w:t>Entering the screensaver triggers an automatic logout (see US-2.8.2).</w:t>
      </w:r>
    </w:p>
    <w:p>
      <w:r>
        <w:rPr>
          <w:b/>
        </w:rPr>
        <w:t>US-2.9.3: Onboarding (Single-Household Appliance)</w:t>
      </w:r>
    </w:p>
    <w:p>
      <w:pPr>
        <w:pStyle w:val="ListBullet"/>
      </w:pPr>
      <w:r>
        <w:t xml:space="preserve">Hestia is a </w:t>
      </w:r>
      <w:r>
        <w:rPr>
          <w:b/>
        </w:rPr>
        <w:t>single-household</w:t>
      </w:r>
      <w:r>
        <w:t xml:space="preserve"> appliance: exactly one household exists per deployment.</w:t>
      </w:r>
    </w:p>
    <w:p>
      <w:pPr>
        <w:pStyle w:val="ListBullet"/>
      </w:pPr>
      <w:r>
        <w:t xml:space="preserve">First boot: the server exposes </w:t>
      </w:r>
      <w:r>
        <w:rPr>
          <w:rFonts w:ascii="Courier New" w:hAnsi="Courier New"/>
          <w:sz w:val="20"/>
        </w:rPr>
        <w:t>/setup/discover</w:t>
      </w:r>
      <w:r>
        <w:t xml:space="preserve"> so the kiosk/companion device can locate the appliance on the LAN; the setup wizard then collects the household name and creates the </w:t>
      </w:r>
      <w:r>
        <w:rPr>
          <w:b/>
        </w:rPr>
        <w:t>first admin profile with a required PIN</w:t>
      </w:r>
      <w:r>
        <w:t xml:space="preserve"> (PIN-on-create).</w:t>
      </w:r>
    </w:p>
    <w:p>
      <w:pPr>
        <w:pStyle w:val="ListBullet"/>
      </w:pPr>
      <w:r>
        <w:t>Once a household exists, household-creation and unrestricted profile-creation endpoints are gated: only an authenticated admin can add subsequent profiles via the Profiles page (accessible from bottom nav).</w:t>
      </w:r>
    </w:p>
    <w:p>
      <w:r>
        <w:rPr>
          <w:b/>
        </w:rPr>
        <w:t>Done means:</w:t>
      </w:r>
      <w:r>
        <w:t xml:space="preserve"> a fresh appliance boots into the setup wizard via </w:t>
      </w:r>
      <w:r>
        <w:rPr>
          <w:rFonts w:ascii="Courier New" w:hAnsi="Courier New"/>
          <w:sz w:val="20"/>
        </w:rPr>
        <w:t>/setup/discover</w:t>
      </w:r>
      <w:r>
        <w:t>. The first profile created is admin and must set a PIN. Attempts to create a second household are rejected. A standard profile cannot edit another profile's record.</w:t>
      </w:r>
    </w:p>
    <w:p>
      <w:pPr>
        <w:pStyle w:val="Heading2"/>
      </w:pPr>
      <w:r>
        <w:t>2.10 Weather Widget</w:t>
      </w:r>
    </w:p>
    <w:p>
      <w:pPr>
        <w:ind w:left="360"/>
      </w:pPr>
      <w:r>
        <w:rPr>
          <w:i/>
        </w:rPr>
        <w:t>"I glance at the display and see it's going to rain — I grab an umbrella."</w:t>
      </w:r>
    </w:p>
    <w:p>
      <w:r>
        <w:rPr>
          <w:b/>
        </w:rPr>
        <w:t>US-2.10.1: Weather Display</w:t>
      </w:r>
    </w:p>
    <w:p>
      <w:pPr>
        <w:pStyle w:val="ListBullet"/>
      </w:pPr>
      <w:r>
        <w:t>Shows current conditions (icon, temperature, description) and today's high/low.</w:t>
      </w:r>
    </w:p>
    <w:p>
      <w:pPr>
        <w:pStyle w:val="ListBullet"/>
      </w:pPr>
      <w:r>
        <w:t xml:space="preserve">Data fetched from </w:t>
      </w:r>
      <w:r>
        <w:rPr>
          <w:b/>
        </w:rPr>
        <w:t>Open-Meteo</w:t>
      </w:r>
      <w:r>
        <w:t xml:space="preserve"> (no API key required).</w:t>
      </w:r>
    </w:p>
    <w:p>
      <w:pPr>
        <w:pStyle w:val="ListBullet"/>
      </w:pPr>
      <w:r>
        <w:t>Requires location (latitude/longitude) configured in household settings; a "Use my location" button in settings auto-fills lat/lon via the browser Geolocation API.</w:t>
      </w:r>
    </w:p>
    <w:p>
      <w:pPr>
        <w:pStyle w:val="ListBullet"/>
      </w:pPr>
      <w:r>
        <w:t>Refreshes every 30 minutes.</w:t>
      </w:r>
    </w:p>
    <w:p>
      <w:pPr>
        <w:pStyle w:val="ListBullet"/>
      </w:pPr>
      <w:r>
        <w:t>Gracefully hidden when location is not configured (no error shown on dashboard).</w:t>
      </w:r>
    </w:p>
    <w:p>
      <w:r>
        <w:rPr>
          <w:b/>
        </w:rPr>
        <w:t>Done means:</w:t>
      </w:r>
      <w:r>
        <w:t xml:space="preserve"> with location configured, the weather widget shows current temp and conditions. Without location, the widget is simply not rendered (no error or blank box).</w:t>
      </w:r>
    </w:p>
    <w:p>
      <w:pPr>
        <w:pStyle w:val="Heading2"/>
      </w:pPr>
      <w:r>
        <w:t>2.11 Notifications &amp; Reminders</w:t>
      </w:r>
    </w:p>
    <w:p>
      <w:r>
        <w:rPr>
          <w:b/>
        </w:rPr>
        <w:t>US-2.11.1: Event Reminders</w:t>
      </w:r>
    </w:p>
    <w:p>
      <w:pPr>
        <w:pStyle w:val="ListBullet"/>
      </w:pPr>
      <w:r>
        <w:t>Create reminders tied to calendar events: minutes_before (default 15).</w:t>
      </w:r>
    </w:p>
    <w:p>
      <w:pPr>
        <w:pStyle w:val="ListBullet"/>
      </w:pPr>
      <w:r>
        <w:t>Celery beat checks for upcoming reminders and fires them at the correct time.</w:t>
      </w:r>
    </w:p>
    <w:p>
      <w:pPr>
        <w:pStyle w:val="ListBullet"/>
      </w:pPr>
      <w:r>
        <w:t xml:space="preserve">Fired reminders are marked </w:t>
      </w:r>
      <w:r>
        <w:rPr>
          <w:rFonts w:ascii="Courier New" w:hAnsi="Courier New"/>
          <w:sz w:val="20"/>
        </w:rPr>
        <w:t>is_fired = true</w:t>
      </w:r>
      <w:r>
        <w:t xml:space="preserve"> (no duplicates).</w:t>
      </w:r>
    </w:p>
    <w:p>
      <w:r>
        <w:rPr>
          <w:b/>
        </w:rPr>
        <w:t>US-2.11.2: Upcoming Notifications</w:t>
      </w:r>
    </w:p>
    <w:p>
      <w:pPr>
        <w:pStyle w:val="ListBullet"/>
      </w:pPr>
      <w:r>
        <w:t>API endpoint returns notifications due in the next 24 hours.</w:t>
      </w:r>
    </w:p>
    <w:p>
      <w:r>
        <w:rPr>
          <w:b/>
        </w:rPr>
        <w:t>US-2.11.3: Notification Bell Inbox</w:t>
      </w:r>
    </w:p>
    <w:p>
      <w:pPr>
        <w:ind w:left="360"/>
      </w:pPr>
      <w:r>
        <w:rPr>
          <w:i/>
        </w:rPr>
        <w:t>"While I'm prepping dinner I want to glance at the wall display and see what just happened — the soccer-practice alarm fired ten minutes ago, the calendar sync errored, no surprises."</w:t>
      </w:r>
    </w:p>
    <w:p>
      <w:pPr>
        <w:pStyle w:val="ListBullet"/>
      </w:pPr>
      <w:r>
        <w:t>The dashboard header shows a 🔔 bell with a red badge counting unread notifications visible to the signed-in profile.</w:t>
      </w:r>
    </w:p>
    <w:p>
      <w:pPr>
        <w:pStyle w:val="ListBullet"/>
      </w:pPr>
      <w:r>
        <w:t>Clicking the bell opens a drop-down listing the most recent 20 entries (kind icon, title, body, relative timestamp). Unread entries are tinted; "Mark all read" clears the badge.</w:t>
      </w:r>
    </w:p>
    <w:p>
      <w:pPr>
        <w:pStyle w:val="ListBullet"/>
      </w:pPr>
      <w:r>
        <w:t xml:space="preserve">A persistent </w:t>
      </w:r>
      <w:r>
        <w:rPr>
          <w:rFonts w:ascii="Courier New" w:hAnsi="Courier New"/>
          <w:sz w:val="20"/>
        </w:rPr>
        <w:t>notification_entries</w:t>
      </w:r>
      <w:r>
        <w:t xml:space="preserve"> table backs the inbox: rows are scoped to a household and optionally to a single profile (</w:t>
      </w:r>
      <w:r>
        <w:rPr>
          <w:rFonts w:ascii="Courier New" w:hAnsi="Courier New"/>
          <w:sz w:val="20"/>
        </w:rPr>
        <w:t>profile_id IS NULL</w:t>
      </w:r>
      <w:r>
        <w:t xml:space="preserve"> = visible to everyone in the household).</w:t>
      </w:r>
    </w:p>
    <w:p>
      <w:pPr>
        <w:pStyle w:val="ListBullet"/>
      </w:pPr>
      <w:r>
        <w:t>Reminder firing automatically inserts a household-wide entry (</w:t>
      </w:r>
      <w:r>
        <w:rPr>
          <w:rFonts w:ascii="Courier New" w:hAnsi="Courier New"/>
          <w:sz w:val="20"/>
        </w:rPr>
        <w:t>kind="reminder"</w:t>
      </w:r>
      <w:r>
        <w:t>) so the bell shows event history rather than only ephemeral toasts.</w:t>
      </w:r>
    </w:p>
    <w:p>
      <w:pPr>
        <w:pStyle w:val="ListBullet"/>
      </w:pPr>
      <w:r>
        <w:t>Future producers (sync errors, household info messages) drop rows into the same table and immediately appear in the bell.</w:t>
      </w:r>
    </w:p>
    <w:p>
      <w:pPr>
        <w:pStyle w:val="Heading2"/>
      </w:pPr>
      <w:r>
        <w:t>2.12 Splash &amp; Pre-Login Privacy</w:t>
      </w:r>
    </w:p>
    <w:p>
      <w:pPr>
        <w:ind w:left="360"/>
      </w:pPr>
      <w:r>
        <w:rPr>
          <w:i/>
        </w:rPr>
        <w:t>"As a parent, I want anyone in the room to see what's coming up today — but I decide how much of our calendar a stranger gets to read."</w:t>
      </w:r>
    </w:p>
    <w:p>
      <w:r>
        <w:t xml:space="preserve">The splash is the device's pre-login ambient view. It replaces the previous post-login privacy mode with an admin-controlled disclosure policy applied </w:t>
      </w:r>
      <w:r>
        <w:rPr>
          <w:b/>
        </w:rPr>
        <w:t>server-side</w:t>
      </w:r>
      <w:r>
        <w:t>: the splash client never receives data the policy hides.</w:t>
      </w:r>
    </w:p>
    <w:p>
      <w:r>
        <w:rPr>
          <w:b/>
        </w:rPr>
        <w:t>US-2.12.1: Splash Modes</w:t>
      </w:r>
      <w:r>
        <w:t xml:space="preserve"> The admin selects a splash mode from settings:</w:t>
      </w:r>
    </w:p>
    <w:p>
      <w:pPr>
        <w:pStyle w:val="ListBullet"/>
      </w:pPr>
      <w:r>
        <w:rPr>
          <w:b/>
        </w:rPr>
        <w:t>Ambient agenda</w:t>
      </w:r>
      <w:r>
        <w:t xml:space="preserve"> (default if any agenda content exists) — shows agenda + routines per the privacy policy below.</w:t>
      </w:r>
    </w:p>
    <w:p>
      <w:pPr>
        <w:pStyle w:val="ListBullet"/>
      </w:pPr>
      <w:r>
        <w:rPr>
          <w:b/>
        </w:rPr>
        <w:t>Photo frame</w:t>
      </w:r>
      <w:r>
        <w:t xml:space="preserve"> — photos cycle as today (US-2.8.2); if no photos are configured, the Hestia hearth-flame splash is the fallback.</w:t>
      </w:r>
    </w:p>
    <w:p>
      <w:pPr>
        <w:pStyle w:val="ListBullet"/>
      </w:pPr>
      <w:r>
        <w:rPr>
          <w:b/>
        </w:rPr>
        <w:t>Alternating</w:t>
      </w:r>
      <w:r>
        <w:t xml:space="preserve"> — cycles between Ambient and Photo. Two settings: </w:t>
      </w:r>
      <w:r>
        <w:rPr>
          <w:rFonts w:ascii="Courier New" w:hAnsi="Courier New"/>
          <w:sz w:val="20"/>
        </w:rPr>
        <w:t>splash_alternating_ambient_seconds</w:t>
      </w:r>
      <w:r>
        <w:t xml:space="preserve"> and </w:t>
      </w:r>
      <w:r>
        <w:rPr>
          <w:rFonts w:ascii="Courier New" w:hAnsi="Courier New"/>
          <w:sz w:val="20"/>
        </w:rPr>
        <w:t>splash_alternating_photo_seconds</w:t>
      </w:r>
      <w:r>
        <w:t xml:space="preserve"> (each 10–600, defaults 60 / 60).</w:t>
      </w:r>
    </w:p>
    <w:p>
      <w:r>
        <w:t>A touch on the splash interrupts the active mode/cycle and routes immediately to the profile selector. The next screensaver entry restarts the alternating cycle from the beginning.</w:t>
      </w:r>
    </w:p>
    <w:p>
      <w:r>
        <w:rPr>
          <w:b/>
        </w:rPr>
        <w:t>Done means:</w:t>
      </w:r>
      <w:r>
        <w:t xml:space="preserve"> changing the mode in settings takes effect on the next screensaver entry without a reload. With "Alternating" set to 60/60 and photos configured, the splash flips between the two views every minute. Touching the screen mid-photo immediately shows the profile selector.</w:t>
      </w:r>
    </w:p>
    <w:p>
      <w:r>
        <w:rPr>
          <w:b/>
        </w:rPr>
        <w:t>US-2.12.1a: Admin Splash Preview</w:t>
      </w:r>
      <w:r>
        <w:t xml:space="preserve"> From admin settings, a "Preview splash" panel exposes three buttons — </w:t>
      </w:r>
      <w:r>
        <w:rPr>
          <w:b/>
        </w:rPr>
        <w:t>Ambient</w:t>
      </w:r>
      <w:r>
        <w:t xml:space="preserve">, </w:t>
      </w:r>
      <w:r>
        <w:rPr>
          <w:b/>
        </w:rPr>
        <w:t>Photo</w:t>
      </w:r>
      <w:r>
        <w:t xml:space="preserve">, </w:t>
      </w:r>
      <w:r>
        <w:rPr>
          <w:b/>
        </w:rPr>
        <w:t>Alternating</w:t>
      </w:r>
      <w:r>
        <w:t xml:space="preserve"> — that render the chosen mode on demand without waiting for the screensaver timeout. The Alternating preview runs in fast-forward (~10 s per side) so the admin can see both phases quickly. Exiting the preview returns to the settings page; it does not log the admin out.</w:t>
      </w:r>
    </w:p>
    <w:p>
      <w:r>
        <w:rPr>
          <w:b/>
        </w:rPr>
        <w:t>Done means:</w:t>
      </w:r>
      <w:r>
        <w:t xml:space="preserve"> an admin tweaking </w:t>
      </w:r>
      <w:r>
        <w:rPr>
          <w:rFonts w:ascii="Courier New" w:hAnsi="Courier New"/>
          <w:sz w:val="20"/>
        </w:rPr>
        <w:t>splash_calendar_mode</w:t>
      </w:r>
      <w:r>
        <w:t xml:space="preserve"> from </w:t>
      </w:r>
      <w:r>
        <w:rPr>
          <w:rFonts w:ascii="Courier New" w:hAnsi="Courier New"/>
          <w:sz w:val="20"/>
        </w:rPr>
        <w:t>off</w:t>
      </w:r>
      <w:r>
        <w:t xml:space="preserve"> → </w:t>
      </w:r>
      <w:r>
        <w:rPr>
          <w:rFonts w:ascii="Courier New" w:hAnsi="Courier New"/>
          <w:sz w:val="20"/>
        </w:rPr>
        <w:t>busy_only</w:t>
      </w:r>
      <w:r>
        <w:t xml:space="preserve"> can hit "Preview: Ambient" and immediately see the obscured agenda exactly as a passerby would, then return to settings to adjust further.</w:t>
      </w:r>
    </w:p>
    <w:p>
      <w:r>
        <w:rPr>
          <w:b/>
        </w:rPr>
        <w:t>US-2.12.2: Ambient Agenda Content</w:t>
      </w:r>
      <w:r>
        <w:t xml:space="preserve"> The Ambient splash renders, top-to-bottom:</w:t>
      </w:r>
    </w:p>
    <w:p>
      <w:pPr>
        <w:pStyle w:val="ListNumber"/>
      </w:pPr>
      <w:r>
        <w:rPr>
          <w:b/>
        </w:rPr>
        <w:t>Greeting + clock</w:t>
      </w:r>
      <w:r>
        <w:t xml:space="preserve"> — date, current time, household timezone.</w:t>
      </w:r>
    </w:p>
    <w:p>
      <w:pPr>
        <w:pStyle w:val="ListNumber"/>
      </w:pPr>
      <w:r>
        <w:rPr>
          <w:b/>
        </w:rPr>
        <w:t>Today's agenda</w:t>
      </w:r>
      <w:r>
        <w:t xml:space="preserve"> — events for today, color-dot per assigned profile, grouped Morning / Afternoon / Evening (same buckets as the dashboard).</w:t>
      </w:r>
    </w:p>
    <w:p>
      <w:pPr>
        <w:pStyle w:val="ListNumber"/>
      </w:pPr>
      <w:r>
        <w:rPr>
          <w:b/>
        </w:rPr>
        <w:t>Upcoming days</w:t>
      </w:r>
      <w:r>
        <w:t xml:space="preserve"> — agenda for day +1, +2, … up to </w:t>
      </w:r>
      <w:r>
        <w:rPr>
          <w:rFonts w:ascii="Courier New" w:hAnsi="Courier New"/>
          <w:sz w:val="20"/>
        </w:rPr>
        <w:t>splash_agenda_max_days</w:t>
      </w:r>
      <w:r>
        <w:t xml:space="preserve"> (admin cap, 1–7, default </w:t>
      </w:r>
      <w:r>
        <w:rPr>
          <w:b/>
        </w:rPr>
        <w:t>3</w:t>
      </w:r>
      <w:r>
        <w:t xml:space="preserve">), but the renderer </w:t>
      </w:r>
      <w:r>
        <w:rPr>
          <w:b/>
        </w:rPr>
        <w:t>stops early</w:t>
      </w:r>
      <w:r>
        <w:t xml:space="preserve"> if the next day's block would overflow the viewport. Each day gets a header ("Tomorrow", weekday name).</w:t>
      </w:r>
    </w:p>
    <w:p>
      <w:pPr>
        <w:pStyle w:val="ListNumber"/>
      </w:pPr>
      <w:r>
        <w:rPr>
          <w:b/>
        </w:rPr>
        <w:t>Today's routines</w:t>
      </w:r>
      <w:r>
        <w:t xml:space="preserve"> — active routines for today grouped by time block, showing name, time block, 🔥 streak, and the assignee's name and avatar (or a "Household" indicator when </w:t>
      </w:r>
      <w:r>
        <w:rPr>
          <w:rFonts w:ascii="Courier New" w:hAnsi="Courier New"/>
          <w:sz w:val="20"/>
        </w:rPr>
        <w:t>profile_id</w:t>
      </w:r>
      <w:r>
        <w:t xml:space="preserve"> is null). Filtered to the </w:t>
      </w:r>
      <w:r>
        <w:rPr>
          <w:b/>
        </w:rPr>
        <w:t>current time block only</w:t>
      </w:r>
      <w:r>
        <w:t>, with routines fully completed today and routines suppressed by a pause/skip/vacation override (US-2.3.5) hidden. Read-only on the splash; completion is only possible after login.</w:t>
      </w:r>
    </w:p>
    <w:p>
      <w:pPr>
        <w:pStyle w:val="ListNumber"/>
      </w:pPr>
      <w:r>
        <w:rPr>
          <w:i/>
        </w:rPr>
        <w:t>(optional)</w:t>
      </w:r>
      <w:r>
        <w:t xml:space="preserve"> Today's meals and current weather — independent toggles, see US-2.12.4.</w:t>
      </w:r>
    </w:p>
    <w:p>
      <w:r>
        <w:t xml:space="preserve">The splash always renders in a fixed </w:t>
      </w:r>
      <w:r>
        <w:rPr>
          <w:b/>
        </w:rPr>
        <w:t>"kid-safe" palette</w:t>
      </w:r>
      <w:r>
        <w:t xml:space="preserve"> — high-contrast, warm, optimized for 3–6 ft viewing distance — independent of the household theme/accent settings. Theme, dark mode, and accent color apply only to post-login views.</w:t>
      </w:r>
    </w:p>
    <w:p>
      <w:r>
        <w:rPr>
          <w:b/>
        </w:rPr>
        <w:t>Done means:</w:t>
      </w:r>
      <w:r>
        <w:t xml:space="preserve"> with 6 events today and 4 routines, the splash shows all of them. With 30 events across 7 days and </w:t>
      </w:r>
      <w:r>
        <w:rPr>
          <w:rFonts w:ascii="Courier New" w:hAnsi="Courier New"/>
          <w:sz w:val="20"/>
        </w:rPr>
        <w:t>splash_agenda_max_days = 7</w:t>
      </w:r>
      <w:r>
        <w:t>, the splash shows as many full days as fit on the viewport and truncates cleanly with a "+N more" footer for the cut day.</w:t>
      </w:r>
    </w:p>
    <w:p>
      <w:r>
        <w:rPr>
          <w:b/>
        </w:rPr>
        <w:t>US-2.12.3: Pre-Login Privacy Policy (Calendar)</w:t>
      </w:r>
      <w:r>
        <w:t xml:space="preserve"> A new admin setting </w:t>
      </w:r>
      <w:r>
        <w:rPr>
          <w:rFonts w:ascii="Courier New" w:hAnsi="Courier New"/>
          <w:sz w:val="20"/>
        </w:rPr>
        <w:t>splash_calendar_mode</w:t>
      </w:r>
      <w:r>
        <w:t xml:space="preserve"> controls how calendar/agenda content is disclosed on the splash:</w:t>
      </w:r>
    </w:p>
    <w:p>
      <w:pPr>
        <w:pStyle w:val="ListBullet"/>
      </w:pPr>
      <w:r>
        <w:rPr>
          <w:b/>
        </w:rPr>
        <w:t>`off`</w:t>
      </w:r>
      <w:r>
        <w:t xml:space="preserve"> — full details (title, time, location, person color dot).</w:t>
      </w:r>
    </w:p>
    <w:p>
      <w:pPr>
        <w:pStyle w:val="ListBullet"/>
      </w:pPr>
      <w:r>
        <w:rPr>
          <w:b/>
        </w:rPr>
        <w:t>`busy_only`</w:t>
      </w:r>
      <w:r>
        <w:t xml:space="preserve"> — titles replaced with "Busy"; </w:t>
      </w:r>
      <w:r>
        <w:rPr>
          <w:b/>
        </w:rPr>
        <w:t>time and person color dot are preserved</w:t>
      </w:r>
      <w:r>
        <w:t>; location hidden.</w:t>
      </w:r>
    </w:p>
    <w:p>
      <w:pPr>
        <w:pStyle w:val="ListBullet"/>
      </w:pPr>
      <w:r>
        <w:rPr>
          <w:b/>
        </w:rPr>
        <w:t>`hidden`</w:t>
      </w:r>
      <w:r>
        <w:t xml:space="preserve"> — the entire agenda block (today + upcoming) is removed from the splash; the routines block (and others) still render.</w:t>
      </w:r>
    </w:p>
    <w:p>
      <w:r>
        <w:t xml:space="preserve">Policy is enforced </w:t>
      </w:r>
      <w:r>
        <w:rPr>
          <w:b/>
        </w:rPr>
        <w:t>server-side</w:t>
      </w:r>
      <w:r>
        <w:t xml:space="preserve"> by </w:t>
      </w:r>
      <w:r>
        <w:rPr>
          <w:rFonts w:ascii="Courier New" w:hAnsi="Courier New"/>
          <w:sz w:val="20"/>
        </w:rPr>
        <w:t>GET /api/splash</w:t>
      </w:r>
      <w:r>
        <w:t xml:space="preserve"> (see §5.3); the splash client never receives fields the policy hides.</w:t>
      </w:r>
    </w:p>
    <w:p>
      <w:r>
        <w:rPr>
          <w:b/>
        </w:rPr>
        <w:t>Done means:</w:t>
      </w:r>
      <w:r>
        <w:t xml:space="preserve"> with mode </w:t>
      </w:r>
      <w:r>
        <w:rPr>
          <w:rFonts w:ascii="Courier New" w:hAnsi="Courier New"/>
          <w:sz w:val="20"/>
        </w:rPr>
        <w:t>busy_only</w:t>
      </w:r>
      <w:r>
        <w:t xml:space="preserve">, a 3 PM "Therapy appointment" event renders as a "Busy" pill with Mom's color and "3:00 PM" — and the raw API response contains no title or location for that event. With mode </w:t>
      </w:r>
      <w:r>
        <w:rPr>
          <w:rFonts w:ascii="Courier New" w:hAnsi="Courier New"/>
          <w:sz w:val="20"/>
        </w:rPr>
        <w:t>hidden</w:t>
      </w:r>
      <w:r>
        <w:t xml:space="preserve">, the agenda block is entirely absent. With mode </w:t>
      </w:r>
      <w:r>
        <w:rPr>
          <w:rFonts w:ascii="Courier New" w:hAnsi="Courier New"/>
          <w:sz w:val="20"/>
        </w:rPr>
        <w:t>off</w:t>
      </w:r>
      <w:r>
        <w:t>, full details show.</w:t>
      </w:r>
    </w:p>
    <w:p>
      <w:r>
        <w:rPr>
          <w:b/>
        </w:rPr>
        <w:t>US-2.12.4: Per-Section Splash Visibility</w:t>
      </w:r>
      <w:r>
        <w:t xml:space="preserve"> Independent boolean toggles for non-calendar sections:</w:t>
      </w:r>
    </w:p>
    <w:p>
      <w:pPr>
        <w:pStyle w:val="ListBullet"/>
      </w:pPr>
      <w:r>
        <w:rPr>
          <w:rFonts w:ascii="Courier New" w:hAnsi="Courier New"/>
          <w:sz w:val="20"/>
        </w:rPr>
        <w:t>splash_show_routines</w:t>
      </w:r>
      <w:r>
        <w:t xml:space="preserve"> (default </w:t>
      </w:r>
      <w:r>
        <w:rPr>
          <w:b/>
        </w:rPr>
        <w:t>true</w:t>
      </w:r>
      <w:r>
        <w:t>)</w:t>
      </w:r>
    </w:p>
    <w:p>
      <w:pPr>
        <w:pStyle w:val="ListBullet"/>
      </w:pPr>
      <w:r>
        <w:rPr>
          <w:rFonts w:ascii="Courier New" w:hAnsi="Courier New"/>
          <w:sz w:val="20"/>
        </w:rPr>
        <w:t>splash_show_meals</w:t>
      </w:r>
      <w:r>
        <w:t xml:space="preserve"> (default </w:t>
      </w:r>
      <w:r>
        <w:rPr>
          <w:b/>
        </w:rPr>
        <w:t>false</w:t>
      </w:r>
      <w:r>
        <w:t xml:space="preserve"> — opt-in; meal names can be more revealing than calendars)</w:t>
      </w:r>
    </w:p>
    <w:p>
      <w:pPr>
        <w:pStyle w:val="ListBullet"/>
      </w:pPr>
      <w:r>
        <w:rPr>
          <w:rFonts w:ascii="Courier New" w:hAnsi="Courier New"/>
          <w:sz w:val="20"/>
        </w:rPr>
        <w:t>splash_show_weather</w:t>
      </w:r>
      <w:r>
        <w:t xml:space="preserve"> (default </w:t>
      </w:r>
      <w:r>
        <w:rPr>
          <w:b/>
        </w:rPr>
        <w:t>true</w:t>
      </w:r>
      <w:r>
        <w:t>)</w:t>
      </w:r>
    </w:p>
    <w:p>
      <w:pPr>
        <w:pStyle w:val="ListBullet"/>
      </w:pPr>
      <w:r>
        <w:rPr>
          <w:rFonts w:ascii="Courier New" w:hAnsi="Courier New"/>
          <w:sz w:val="20"/>
        </w:rPr>
        <w:t>splash_show_messages</w:t>
      </w:r>
      <w:r>
        <w:t xml:space="preserve"> (default </w:t>
      </w:r>
      <w:r>
        <w:rPr>
          <w:b/>
        </w:rPr>
        <w:t>false</w:t>
      </w:r>
      <w:r>
        <w:t xml:space="preserve"> — pinned notes can be sensitive)</w:t>
      </w:r>
    </w:p>
    <w:p>
      <w:r>
        <w:t>A section toggled off is omitted entirely; the section ordering is fixed by US-2.12.2.</w:t>
      </w:r>
    </w:p>
    <w:p>
      <w:r>
        <w:rPr>
          <w:b/>
        </w:rPr>
        <w:t>Done means:</w:t>
      </w:r>
      <w:r>
        <w:t xml:space="preserve"> disabling </w:t>
      </w:r>
      <w:r>
        <w:rPr>
          <w:rFonts w:ascii="Courier New" w:hAnsi="Courier New"/>
          <w:sz w:val="20"/>
        </w:rPr>
        <w:t>splash_show_routines</w:t>
      </w:r>
      <w:r>
        <w:t xml:space="preserve"> removes the routines block from the splash but leaves the Routines page untouched for logged-in users.</w:t>
      </w:r>
    </w:p>
    <w:p>
      <w:r>
        <w:rPr>
          <w:b/>
        </w:rPr>
        <w:t>US-2.12.5: Logged-In Users Always See Full Content</w:t>
      </w:r>
      <w:r>
        <w:t xml:space="preserve"> Privacy mode no longer applies post-login. The previously-shipped PIN-gated reveal on Calendar / Meals / Dashboard views is removed; logged-in profiles see full details everywhere they are authorized. Module-level access control (e.g., admin-only settings) is unchanged.</w:t>
      </w:r>
    </w:p>
    <w:p>
      <w:r>
        <w:rPr>
          <w:b/>
        </w:rPr>
        <w:t>Done means:</w:t>
      </w:r>
      <w:r>
        <w:t xml:space="preserve"> after PIN entry, no view shows "Busy" placeholders sourced from privacy policy.</w:t>
      </w:r>
    </w:p>
    <w:p>
      <w:r>
        <w:rPr>
          <w:b/>
        </w:rPr>
        <w:t>US-2.12.6: "Lock Now" Action</w:t>
      </w:r>
      <w:r>
        <w:t xml:space="preserve"> A "Lock now" control is available from the header profile dropdown for any logged-in user. Tapping it:</w:t>
      </w:r>
    </w:p>
    <w:p>
      <w:pPr>
        <w:pStyle w:val="ListNumber"/>
      </w:pPr>
      <w:r>
        <w:t xml:space="preserve">Logs out the current profile (clears JWT and active-profile state) via </w:t>
      </w:r>
      <w:r>
        <w:rPr>
          <w:rFonts w:ascii="Courier New" w:hAnsi="Courier New"/>
          <w:sz w:val="20"/>
        </w:rPr>
        <w:t>POST /api/auth/lock</w:t>
      </w:r>
      <w:r>
        <w:t>.</w:t>
      </w:r>
    </w:p>
    <w:p>
      <w:pPr>
        <w:pStyle w:val="ListNumber"/>
      </w:pPr>
      <w:r>
        <w:t>Returns immediately to the splash (does not wait for the screensaver timeout).</w:t>
      </w:r>
    </w:p>
    <w:p>
      <w:r>
        <w:rPr>
          <w:b/>
        </w:rPr>
        <w:t>Done means:</w:t>
      </w:r>
      <w:r>
        <w:t xml:space="preserve"> tapping "Lock now" while on the Calendar page returns the display to the splash within 250 ms; tapping the splash thereafter prompts for PIN.</w:t>
      </w:r>
    </w:p>
    <w:p>
      <w:r>
        <w:rPr>
          <w:b/>
        </w:rPr>
        <w:t>US-2.12.7: Splash Refresh &amp; Liveness</w:t>
      </w:r>
    </w:p>
    <w:p>
      <w:pPr>
        <w:pStyle w:val="ListBullet"/>
      </w:pPr>
      <w:r>
        <w:t>Time/clock updates every 30 s.</w:t>
      </w:r>
    </w:p>
    <w:p>
      <w:pPr>
        <w:pStyle w:val="ListBullet"/>
      </w:pPr>
      <w:r>
        <w:t>Agenda + routines refetch every 60 s (or on visibility change after sleep/resume).</w:t>
      </w:r>
    </w:p>
    <w:p>
      <w:pPr>
        <w:pStyle w:val="ListBullet"/>
      </w:pPr>
      <w:r>
        <w:t>Weather follows the existing 30-min cadence.</w:t>
      </w:r>
    </w:p>
    <w:p>
      <w:pPr>
        <w:pStyle w:val="ListBullet"/>
      </w:pPr>
      <w:r>
        <w:t>A failed fetch leaves the previous data in place and shows a small unobtrusive "stale" indicator with the last-success timestamp; it does not blank the screen.</w:t>
      </w:r>
    </w:p>
    <w:p>
      <w:pPr>
        <w:pStyle w:val="Heading2"/>
      </w:pPr>
      <w:r>
        <w:t>2.13 Progressive Web App &amp; Offline</w:t>
      </w:r>
    </w:p>
    <w:p>
      <w:pPr>
        <w:ind w:left="360"/>
      </w:pPr>
      <w:r>
        <w:rPr>
          <w:i/>
        </w:rPr>
        <w:t>"When the home Wi-Fi blips for thirty seconds, the wall display shouldn't show a white error page — it should keep showing dinner and tomorrow's calendar."</w:t>
      </w:r>
    </w:p>
    <w:p>
      <w:r>
        <w:rPr>
          <w:b/>
        </w:rPr>
        <w:t>US-2.13.1: Installable App</w:t>
      </w:r>
    </w:p>
    <w:p>
      <w:pPr>
        <w:pStyle w:val="ListBullet"/>
      </w:pPr>
      <w:r>
        <w:t>Hestia ships a Web App Manifest (</w:t>
      </w:r>
      <w:r>
        <w:rPr>
          <w:rFonts w:ascii="Courier New" w:hAnsi="Courier New"/>
          <w:sz w:val="20"/>
        </w:rPr>
        <w:t>name</w:t>
      </w:r>
      <w:r>
        <w:t xml:space="preserve">, </w:t>
      </w:r>
      <w:r>
        <w:rPr>
          <w:rFonts w:ascii="Courier New" w:hAnsi="Courier New"/>
          <w:sz w:val="20"/>
        </w:rPr>
        <w:t>short_name</w:t>
      </w:r>
      <w:r>
        <w:t xml:space="preserve">, </w:t>
      </w:r>
      <w:r>
        <w:rPr>
          <w:rFonts w:ascii="Courier New" w:hAnsi="Courier New"/>
          <w:sz w:val="20"/>
        </w:rPr>
        <w:t>start_url=/</w:t>
      </w:r>
      <w:r>
        <w:t xml:space="preserve">, </w:t>
      </w:r>
      <w:r>
        <w:rPr>
          <w:rFonts w:ascii="Courier New" w:hAnsi="Courier New"/>
          <w:sz w:val="20"/>
        </w:rPr>
        <w:t>display=standalone</w:t>
      </w:r>
      <w:r>
        <w:t>, landscape orientation, theme + background colors) and PWA icons.</w:t>
      </w:r>
    </w:p>
    <w:p>
      <w:pPr>
        <w:pStyle w:val="ListBullet"/>
      </w:pPr>
      <w:r>
        <w:t xml:space="preserve">A service worker is registered automatically in production (skipped in </w:t>
      </w:r>
      <w:r>
        <w:rPr>
          <w:rFonts w:ascii="Courier New" w:hAnsi="Courier New"/>
          <w:sz w:val="20"/>
        </w:rPr>
        <w:t>vite dev</w:t>
      </w:r>
      <w:r>
        <w:t xml:space="preserve"> to avoid HMR conflicts).</w:t>
      </w:r>
    </w:p>
    <w:p>
      <w:pPr>
        <w:pStyle w:val="ListBullet"/>
      </w:pPr>
      <w:r>
        <w:t>Settings → System surfaces an "Install Hestia on this device" button when the browser supports installation and Hestia isn't already installed; the button hides itself afterward.</w:t>
      </w:r>
    </w:p>
    <w:p>
      <w:r>
        <w:rPr>
          <w:b/>
        </w:rPr>
        <w:t>US-2.13.2: Offline-First Caching</w:t>
      </w:r>
    </w:p>
    <w:p>
      <w:pPr>
        <w:pStyle w:val="ListBullet"/>
      </w:pPr>
      <w:r>
        <w:t>App shell (HTML, hashed JS/CSS) is cached on first online load (cache-first), so the wall display reopens cleanly through brief outages.</w:t>
      </w:r>
    </w:p>
    <w:p>
      <w:pPr>
        <w:pStyle w:val="ListBullet"/>
      </w:pPr>
      <w:r>
        <w:t>API GETs use stale-while-revalidate: the last successful response renders immediately while a fresh fetch updates the cache in the background. When fully offline, the cached body is returned.</w:t>
      </w:r>
    </w:p>
    <w:p>
      <w:pPr>
        <w:pStyle w:val="ListBullet"/>
      </w:pPr>
      <w:r>
        <w:t>API mutations (POST / PUT / DELETE) try the network first; on failure they're enqueued in IndexedDB and replayed when the device returns online (</w:t>
      </w:r>
      <w:r>
        <w:rPr>
          <w:rFonts w:ascii="Courier New" w:hAnsi="Courier New"/>
          <w:sz w:val="20"/>
        </w:rPr>
        <w:t>navigator.onLine</w:t>
      </w:r>
      <w:r>
        <w:t xml:space="preserve"> → SW message).</w:t>
      </w:r>
    </w:p>
    <w:p>
      <w:pPr>
        <w:pStyle w:val="ListBullet"/>
      </w:pPr>
      <w:r>
        <w:t>High-risk endpoints (</w:t>
      </w:r>
      <w:r>
        <w:rPr>
          <w:rFonts w:ascii="Courier New" w:hAnsi="Courier New"/>
          <w:sz w:val="20"/>
        </w:rPr>
        <w:t>/api/admin/*</w:t>
      </w:r>
      <w:r>
        <w:t xml:space="preserve">, </w:t>
      </w:r>
      <w:r>
        <w:rPr>
          <w:rFonts w:ascii="Courier New" w:hAnsi="Courier New"/>
          <w:sz w:val="20"/>
        </w:rPr>
        <w:t>/api/auth/*</w:t>
      </w:r>
      <w:r>
        <w:t xml:space="preserve">) are explicitly excluded from the offline replay queue and instead return </w:t>
      </w:r>
      <w:r>
        <w:rPr>
          <w:rFonts w:ascii="Courier New" w:hAnsi="Courier New"/>
          <w:sz w:val="20"/>
        </w:rPr>
        <w:t>503</w:t>
      </w:r>
      <w:r>
        <w:t xml:space="preserve"> while offline — silently re-running an admin import or stale auth flow would corrupt state.</w:t>
      </w:r>
    </w:p>
    <w:p>
      <w:pPr>
        <w:pStyle w:val="ListBullet"/>
      </w:pPr>
      <w:r>
        <w:t>A small amber banner pinned to the top of the viewport announces the offline state and reminds the user that their changes will be saved on reconnect.</w:t>
      </w:r>
    </w:p>
    <w:p>
      <w:r>
        <w:rPr>
          <w:b/>
        </w:rPr>
        <w:t>US-2.13.3: Cache Invalidation Hygiene</w:t>
      </w:r>
    </w:p>
    <w:p>
      <w:pPr>
        <w:pStyle w:val="ListBullet"/>
      </w:pPr>
      <w:r>
        <w:t xml:space="preserve">Service worker and Web App Manifest are served with </w:t>
      </w:r>
      <w:r>
        <w:rPr>
          <w:rFonts w:ascii="Courier New" w:hAnsi="Courier New"/>
          <w:sz w:val="20"/>
        </w:rPr>
        <w:t>Cache-Control: no-cache</w:t>
      </w:r>
      <w:r>
        <w:t xml:space="preserve"> (vs. the immutable hash-cached app bundles), so the SW always revalidates and a deploy with a bumped </w:t>
      </w:r>
      <w:r>
        <w:rPr>
          <w:rFonts w:ascii="Courier New" w:hAnsi="Courier New"/>
          <w:sz w:val="20"/>
        </w:rPr>
        <w:t>CACHE_VERSION</w:t>
      </w:r>
      <w:r>
        <w:t xml:space="preserve"> cleanly evicts older runtime caches in </w:t>
      </w:r>
      <w:r>
        <w:rPr>
          <w:rFonts w:ascii="Courier New" w:hAnsi="Courier New"/>
          <w:sz w:val="20"/>
        </w:rPr>
        <w:t>activate</w:t>
      </w:r>
      <w:r>
        <w:t>.</w:t>
      </w:r>
    </w:p>
    <w:p>
      <w:pPr>
        <w:pStyle w:val="Heading1"/>
      </w:pPr>
      <w:r>
        <w:t>3. Admin &amp; Configuration</w:t>
      </w:r>
    </w:p>
    <w:p>
      <w:pPr>
        <w:pStyle w:val="Heading2"/>
      </w:pPr>
      <w:r>
        <w:t>3.1 Household Settings</w:t>
      </w:r>
    </w:p>
    <w:p>
      <w:r>
        <w:t>Stored as a JSON object on the household record:</w:t>
      </w:r>
    </w:p>
    <w:p>
      <w:r>
        <w:rPr>
          <w:rFonts w:ascii="Courier New" w:hAnsi="Courier New"/>
          <w:sz w:val="20"/>
        </w:rPr>
        <w:t>{</w:t>
      </w:r>
    </w:p>
    <w:p>
      <w:r>
        <w:rPr>
          <w:rFonts w:ascii="Courier New" w:hAnsi="Courier New"/>
          <w:sz w:val="20"/>
        </w:rPr>
        <w:t xml:space="preserve">  "screensaver_timeout_minutes": 5,</w:t>
      </w:r>
    </w:p>
    <w:p>
      <w:r>
        <w:rPr>
          <w:rFonts w:ascii="Courier New" w:hAnsi="Courier New"/>
          <w:sz w:val="20"/>
        </w:rPr>
        <w:t xml:space="preserve">  "screensaver_transition_seconds": 30,</w:t>
      </w:r>
    </w:p>
    <w:p>
      <w:r>
        <w:rPr>
          <w:rFonts w:ascii="Courier New" w:hAnsi="Courier New"/>
          <w:sz w:val="20"/>
        </w:rPr>
        <w:t xml:space="preserve">  "modules_enabled": {</w:t>
      </w:r>
    </w:p>
    <w:p>
      <w:r>
        <w:rPr>
          <w:rFonts w:ascii="Courier New" w:hAnsi="Courier New"/>
          <w:sz w:val="20"/>
        </w:rPr>
        <w:t xml:space="preserve">    "calendar": true,</w:t>
      </w:r>
    </w:p>
    <w:p>
      <w:r>
        <w:rPr>
          <w:rFonts w:ascii="Courier New" w:hAnsi="Courier New"/>
          <w:sz w:val="20"/>
        </w:rPr>
        <w:t xml:space="preserve">    "routines": true,</w:t>
      </w:r>
    </w:p>
    <w:p>
      <w:r>
        <w:rPr>
          <w:rFonts w:ascii="Courier New" w:hAnsi="Courier New"/>
          <w:sz w:val="20"/>
        </w:rPr>
        <w:t xml:space="preserve">    "lists": true,</w:t>
      </w:r>
    </w:p>
    <w:p>
      <w:r>
        <w:rPr>
          <w:rFonts w:ascii="Courier New" w:hAnsi="Courier New"/>
          <w:sz w:val="20"/>
        </w:rPr>
        <w:t xml:space="preserve">    "meals": true,</w:t>
      </w:r>
    </w:p>
    <w:p>
      <w:r>
        <w:rPr>
          <w:rFonts w:ascii="Courier New" w:hAnsi="Courier New"/>
          <w:sz w:val="20"/>
        </w:rPr>
        <w:t xml:space="preserve">    "messages": true,</w:t>
      </w:r>
    </w:p>
    <w:p>
      <w:r>
        <w:rPr>
          <w:rFonts w:ascii="Courier New" w:hAnsi="Courier New"/>
          <w:sz w:val="20"/>
        </w:rPr>
        <w:t xml:space="preserve">    "photos": true,</w:t>
      </w:r>
    </w:p>
    <w:p>
      <w:r>
        <w:rPr>
          <w:rFonts w:ascii="Courier New" w:hAnsi="Courier New"/>
          <w:sz w:val="20"/>
        </w:rPr>
        <w:t xml:space="preserve">    "rewards": true,</w:t>
      </w:r>
    </w:p>
    <w:p>
      <w:r>
        <w:rPr>
          <w:rFonts w:ascii="Courier New" w:hAnsi="Courier New"/>
          <w:sz w:val="20"/>
        </w:rPr>
        <w:t xml:space="preserve">    "weather": true</w:t>
      </w:r>
    </w:p>
    <w:p>
      <w:r>
        <w:rPr>
          <w:rFonts w:ascii="Courier New" w:hAnsi="Courier New"/>
          <w:sz w:val="20"/>
        </w:rPr>
        <w:t xml:space="preserve">  },</w:t>
      </w:r>
    </w:p>
    <w:p>
      <w:r>
        <w:rPr>
          <w:rFonts w:ascii="Courier New" w:hAnsi="Courier New"/>
          <w:sz w:val="20"/>
        </w:rPr>
        <w:t xml:space="preserve">  "theme": "system",</w:t>
      </w:r>
    </w:p>
    <w:p>
      <w:r>
        <w:rPr>
          <w:rFonts w:ascii="Courier New" w:hAnsi="Courier New"/>
          <w:sz w:val="20"/>
        </w:rPr>
        <w:t xml:space="preserve">  "accent_color": "#3b82f6",</w:t>
      </w:r>
    </w:p>
    <w:p>
      <w:r>
        <w:rPr>
          <w:rFonts w:ascii="Courier New" w:hAnsi="Courier New"/>
          <w:sz w:val="20"/>
        </w:rPr>
        <w:t xml:space="preserve">  "weather_lat": null,</w:t>
      </w:r>
    </w:p>
    <w:p>
      <w:r>
        <w:rPr>
          <w:rFonts w:ascii="Courier New" w:hAnsi="Courier New"/>
          <w:sz w:val="20"/>
        </w:rPr>
        <w:t xml:space="preserve">  "weather_lon": null,</w:t>
      </w:r>
    </w:p>
    <w:p>
      <w:r>
        <w:rPr>
          <w:rFonts w:ascii="Courier New" w:hAnsi="Courier New"/>
          <w:sz w:val="20"/>
        </w:rPr>
        <w:t xml:space="preserve">  "weather_units": "imperial",</w:t>
      </w:r>
    </w:p>
    <w:p>
      <w:r>
        <w:rPr>
          <w:rFonts w:ascii="Courier New" w:hAnsi="Courier New"/>
          <w:sz w:val="20"/>
        </w:rPr>
        <w:t xml:space="preserve">  "timezone": "America/New_York",</w:t>
      </w:r>
    </w:p>
    <w:p>
      <w:r>
        <w:rPr>
          <w:rFonts w:ascii="Courier New" w:hAnsi="Courier New"/>
          <w:sz w:val="20"/>
        </w:rPr>
        <w:t xml:space="preserve">  "time_format": "12h",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"splash_mode": "ambient",</w:t>
      </w:r>
    </w:p>
    <w:p>
      <w:r>
        <w:rPr>
          <w:rFonts w:ascii="Courier New" w:hAnsi="Courier New"/>
          <w:sz w:val="20"/>
        </w:rPr>
        <w:t xml:space="preserve">  "splash_alternating_ambient_seconds": 60,</w:t>
      </w:r>
    </w:p>
    <w:p>
      <w:r>
        <w:rPr>
          <w:rFonts w:ascii="Courier New" w:hAnsi="Courier New"/>
          <w:sz w:val="20"/>
        </w:rPr>
        <w:t xml:space="preserve">  "splash_alternating_photo_seconds": 60,</w:t>
      </w:r>
    </w:p>
    <w:p>
      <w:r>
        <w:rPr>
          <w:rFonts w:ascii="Courier New" w:hAnsi="Courier New"/>
          <w:sz w:val="20"/>
        </w:rPr>
        <w:t xml:space="preserve">  "splash_agenda_max_days": 3,</w:t>
      </w:r>
    </w:p>
    <w:p>
      <w:r>
        <w:rPr>
          <w:rFonts w:ascii="Courier New" w:hAnsi="Courier New"/>
          <w:sz w:val="20"/>
        </w:rPr>
        <w:t xml:space="preserve">  "splash_calendar_mode": "off",</w:t>
      </w:r>
    </w:p>
    <w:p>
      <w:r>
        <w:rPr>
          <w:rFonts w:ascii="Courier New" w:hAnsi="Courier New"/>
          <w:sz w:val="20"/>
        </w:rPr>
        <w:t xml:space="preserve">  "splash_show_routines": true,</w:t>
      </w:r>
    </w:p>
    <w:p>
      <w:r>
        <w:rPr>
          <w:rFonts w:ascii="Courier New" w:hAnsi="Courier New"/>
          <w:sz w:val="20"/>
        </w:rPr>
        <w:t xml:space="preserve">  "splash_show_meals": false,</w:t>
      </w:r>
    </w:p>
    <w:p>
      <w:r>
        <w:rPr>
          <w:rFonts w:ascii="Courier New" w:hAnsi="Courier New"/>
          <w:sz w:val="20"/>
        </w:rPr>
        <w:t xml:space="preserve">  "splash_show_weather": true,</w:t>
      </w:r>
    </w:p>
    <w:p>
      <w:r>
        <w:rPr>
          <w:rFonts w:ascii="Courier New" w:hAnsi="Courier New"/>
          <w:sz w:val="20"/>
        </w:rPr>
        <w:t xml:space="preserve">  "splash_show_messages": false,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"holiday_country": "US",</w:t>
      </w:r>
    </w:p>
    <w:p>
      <w:r>
        <w:rPr>
          <w:rFonts w:ascii="Courier New" w:hAnsi="Courier New"/>
          <w:sz w:val="20"/>
        </w:rPr>
        <w:t xml:space="preserve">  "holiday_subdiv": null</w:t>
      </w:r>
    </w:p>
    <w:p>
      <w:r>
        <w:rPr>
          <w:rFonts w:ascii="Courier New" w:hAnsi="Courier New"/>
          <w:sz w:val="20"/>
        </w:rPr>
        <w:t>}</w:t>
      </w:r>
    </w:p>
    <w:p>
      <w:r>
        <w:t xml:space="preserve">The household </w:t>
      </w:r>
      <w:r>
        <w:rPr>
          <w:rFonts w:ascii="Courier New" w:hAnsi="Courier New"/>
          <w:sz w:val="20"/>
        </w:rPr>
        <w:t>timezone</w:t>
      </w:r>
      <w:r>
        <w:t xml:space="preserve"> (IANA name) is the </w:t>
      </w:r>
      <w:r>
        <w:rPr>
          <w:b/>
        </w:rPr>
        <w:t>primary source of truth</w:t>
      </w:r>
      <w:r>
        <w:t xml:space="preserve"> for date-bucketing on the dashboard agenda, routine "today" matching, and meal-plan "today" lookups. </w:t>
      </w:r>
      <w:r>
        <w:rPr>
          <w:rFonts w:ascii="Courier New" w:hAnsi="Courier New"/>
          <w:sz w:val="20"/>
        </w:rPr>
        <w:t>time_format</w:t>
      </w:r>
      <w:r>
        <w:t xml:space="preserve"> controls 12h/24h rendering throughout the UI.</w:t>
      </w:r>
    </w:p>
    <w:p>
      <w:r>
        <w:t xml:space="preserve">The </w:t>
      </w:r>
      <w:r>
        <w:rPr>
          <w:rFonts w:ascii="Courier New" w:hAnsi="Courier New"/>
          <w:sz w:val="20"/>
        </w:rPr>
        <w:t>splash_*</w:t>
      </w:r>
      <w:r>
        <w:t xml:space="preserve"> keys govern the pre-login splash and disclosure policy (see §2.12). The legacy top-level </w:t>
      </w:r>
      <w:r>
        <w:rPr>
          <w:rFonts w:ascii="Courier New" w:hAnsi="Courier New"/>
          <w:sz w:val="20"/>
        </w:rPr>
        <w:t>privacy_mode</w:t>
      </w:r>
      <w:r>
        <w:t xml:space="preserve"> boolean is </w:t>
      </w:r>
      <w:r>
        <w:rPr>
          <w:b/>
        </w:rPr>
        <w:t>deprecated and removed</w:t>
      </w:r>
      <w:r>
        <w:t xml:space="preserve"> as of v2.2; an Alembic migration maps existing </w:t>
      </w:r>
      <w:r>
        <w:rPr>
          <w:rFonts w:ascii="Courier New" w:hAnsi="Courier New"/>
          <w:sz w:val="20"/>
        </w:rPr>
        <w:t>privacy_mode = true</w:t>
      </w:r>
      <w:r>
        <w:t xml:space="preserve"> to </w:t>
      </w:r>
      <w:r>
        <w:rPr>
          <w:rFonts w:ascii="Courier New" w:hAnsi="Courier New"/>
          <w:sz w:val="20"/>
        </w:rPr>
        <w:t>splash_calendar_mode = "busy_only"</w:t>
      </w:r>
      <w:r>
        <w:t xml:space="preserve"> and </w:t>
      </w:r>
      <w:r>
        <w:rPr>
          <w:rFonts w:ascii="Courier New" w:hAnsi="Courier New"/>
          <w:sz w:val="20"/>
        </w:rPr>
        <w:t>privacy_mode = false</w:t>
      </w:r>
      <w:r>
        <w:t xml:space="preserve"> to </w:t>
      </w:r>
      <w:r>
        <w:rPr>
          <w:rFonts w:ascii="Courier New" w:hAnsi="Courier New"/>
          <w:sz w:val="20"/>
        </w:rPr>
        <w:t>splash_calendar_mode = "off"</w:t>
      </w:r>
      <w:r>
        <w:t>.</w:t>
      </w:r>
    </w:p>
    <w:p>
      <w:r>
        <w:t xml:space="preserve">The </w:t>
      </w:r>
      <w:r>
        <w:rPr>
          <w:rFonts w:ascii="Courier New" w:hAnsi="Courier New"/>
          <w:sz w:val="20"/>
        </w:rPr>
        <w:t>holiday_country</w:t>
      </w:r>
      <w:r>
        <w:t xml:space="preserve"> (ISO 3166-1 alpha-2) and optional </w:t>
      </w:r>
      <w:r>
        <w:rPr>
          <w:rFonts w:ascii="Courier New" w:hAnsi="Courier New"/>
          <w:sz w:val="20"/>
        </w:rPr>
        <w:t>holiday_subdiv</w:t>
      </w:r>
      <w:r>
        <w:t xml:space="preserve"> (e.g. US state code </w:t>
      </w:r>
      <w:r>
        <w:rPr>
          <w:rFonts w:ascii="Courier New" w:hAnsi="Courier New"/>
          <w:sz w:val="20"/>
        </w:rPr>
        <w:t>"MA"</w:t>
      </w:r>
      <w:r>
        <w:t xml:space="preserve">) drive the school-day filter for </w:t>
      </w:r>
      <w:r>
        <w:rPr>
          <w:rFonts w:ascii="Courier New" w:hAnsi="Courier New"/>
          <w:sz w:val="20"/>
        </w:rPr>
        <w:t>school_day_only</w:t>
      </w:r>
      <w:r>
        <w:t xml:space="preserve"> routine steps (US-2.3.7). Editable from Settings via a dropdown sourced from </w:t>
      </w:r>
      <w:r>
        <w:rPr>
          <w:rFonts w:ascii="Courier New" w:hAnsi="Courier New"/>
          <w:sz w:val="20"/>
        </w:rPr>
        <w:t>GET /api/admin/holiday-options</w:t>
      </w:r>
      <w:r>
        <w:t>.</w:t>
      </w:r>
    </w:p>
    <w:p>
      <w:pPr>
        <w:pStyle w:val="Heading2"/>
      </w:pPr>
      <w:r>
        <w:t>3.2 Module Toggles</w:t>
      </w:r>
    </w:p>
    <w:p>
      <w:pPr>
        <w:pStyle w:val="ListBullet"/>
      </w:pPr>
      <w:r>
        <w:t>Each feature module can be enabled/disabled from admin settings.</w:t>
      </w:r>
    </w:p>
    <w:p>
      <w:pPr>
        <w:pStyle w:val="ListBullet"/>
      </w:pPr>
      <w:r>
        <w:t>Disabled modules are hidden from navigation and the dashboard.</w:t>
      </w:r>
    </w:p>
    <w:p>
      <w:pPr>
        <w:pStyle w:val="ListBullet"/>
      </w:pPr>
      <w:r>
        <w:rPr>
          <w:b/>
        </w:rPr>
        <w:t>Done means:</w:t>
      </w:r>
      <w:r>
        <w:t xml:space="preserve"> disabling "meals" hides the Meals nav item and removes the Meals widget from the dashboard.</w:t>
      </w:r>
    </w:p>
    <w:p>
      <w:pPr>
        <w:pStyle w:val="Heading2"/>
      </w:pPr>
      <w:r>
        <w:t>3.3 Theming</w:t>
      </w:r>
    </w:p>
    <w:p>
      <w:pPr>
        <w:pStyle w:val="ListBullet"/>
      </w:pPr>
      <w:r>
        <w:t>Light mode, dark mode, or system-follow.</w:t>
      </w:r>
    </w:p>
    <w:p>
      <w:pPr>
        <w:pStyle w:val="ListBullet"/>
      </w:pPr>
      <w:r>
        <w:t>Configurable accent color.</w:t>
      </w:r>
    </w:p>
    <w:p>
      <w:pPr>
        <w:pStyle w:val="ListBullet"/>
      </w:pPr>
      <w:r>
        <w:t>High contrast readability for wall-mount viewing distance (~3–6 feet).</w:t>
      </w:r>
    </w:p>
    <w:p>
      <w:pPr>
        <w:pStyle w:val="Heading1"/>
      </w:pPr>
      <w:r>
        <w:t>4. Data Model Reference</w:t>
      </w:r>
    </w:p>
    <w:p>
      <w:pPr>
        <w:pStyle w:val="Heading2"/>
      </w:pPr>
      <w:r>
        <w:t>4.1 Core Entities</w:t>
      </w:r>
    </w:p>
    <w:p>
      <w:r>
        <w:rPr>
          <w:rFonts w:ascii="Courier New" w:hAnsi="Courier New"/>
          <w:sz w:val="20"/>
        </w:rPr>
        <w:t>Household</w:t>
      </w:r>
    </w:p>
    <w:p>
      <w:r>
        <w:rPr>
          <w:rFonts w:ascii="Courier New" w:hAnsi="Courier New"/>
          <w:sz w:val="20"/>
        </w:rPr>
        <w:t>├── Profile (name, color, avatar_url, role, pin_hash)</w:t>
      </w:r>
    </w:p>
    <w:p>
      <w:r>
        <w:rPr>
          <w:rFonts w:ascii="Courier New" w:hAnsi="Courier New"/>
          <w:sz w:val="20"/>
        </w:rPr>
        <w:t>├── SourceCalendar (provider, external_id, is_read_only, is_visible)</w:t>
      </w:r>
    </w:p>
    <w:p>
      <w:r>
        <w:rPr>
          <w:rFonts w:ascii="Courier New" w:hAnsi="Courier New"/>
          <w:sz w:val="20"/>
        </w:rPr>
        <w:t>│   └── Event (title, start_time, end_time, location, recurrence_rule, all_day)</w:t>
      </w:r>
    </w:p>
    <w:p>
      <w:r>
        <w:rPr>
          <w:rFonts w:ascii="Courier New" w:hAnsi="Courier New"/>
          <w:sz w:val="20"/>
        </w:rPr>
        <w:t>│       └── Reminder (minutes_before, fire_at, is_fired)</w:t>
      </w:r>
    </w:p>
    <w:p>
      <w:r>
        <w:rPr>
          <w:rFonts w:ascii="Courier New" w:hAnsi="Courier New"/>
          <w:sz w:val="20"/>
        </w:rPr>
        <w:t>├── Routine (name, time_block, days_of_week[], start_time, is_active, pausable_on_vacation)</w:t>
      </w:r>
    </w:p>
    <w:p>
      <w:r>
        <w:rPr>
          <w:rFonts w:ascii="Courier New" w:hAnsi="Courier New"/>
          <w:sz w:val="20"/>
        </w:rPr>
        <w:t>│   ├── RoutineStep (label, icon, points_value, sort_order, days_of_week[], school_day_only, assigned_profile_id)</w:t>
      </w:r>
    </w:p>
    <w:p>
      <w:r>
        <w:rPr>
          <w:rFonts w:ascii="Courier New" w:hAnsi="Courier New"/>
          <w:sz w:val="20"/>
        </w:rPr>
        <w:t>│   ├── RoutineCompletion (profile_id, date, completed_steps[], is_fully_completed)</w:t>
      </w:r>
    </w:p>
    <w:p>
      <w:r>
        <w:rPr>
          <w:rFonts w:ascii="Courier New" w:hAnsi="Courier New"/>
          <w:sz w:val="20"/>
        </w:rPr>
        <w:t>│   └── RoutineOverride (kind, start_date, end_date, reason)   # routine_id NULL = household-wide</w:t>
      </w:r>
    </w:p>
    <w:p>
      <w:r>
        <w:rPr>
          <w:rFonts w:ascii="Courier New" w:hAnsi="Courier New"/>
          <w:sz w:val="20"/>
        </w:rPr>
        <w:t>├── SchoolClosure (date, reason)</w:t>
      </w:r>
    </w:p>
    <w:p>
      <w:r>
        <w:rPr>
          <w:rFonts w:ascii="Courier New" w:hAnsi="Courier New"/>
          <w:sz w:val="20"/>
        </w:rPr>
        <w:t>├── TaskList (name, category, is_archived)</w:t>
      </w:r>
    </w:p>
    <w:p>
      <w:r>
        <w:rPr>
          <w:rFonts w:ascii="Courier New" w:hAnsi="Courier New"/>
          <w:sz w:val="20"/>
        </w:rPr>
        <w:t>│   └── ListItem (text, is_checked, assigned_profile_id, due_date)</w:t>
      </w:r>
    </w:p>
    <w:p>
      <w:r>
        <w:rPr>
          <w:rFonts w:ascii="Courier New" w:hAnsi="Courier New"/>
          <w:sz w:val="20"/>
        </w:rPr>
        <w:t>├── MealPlan (date, meal_type, title, description, recipe_url)</w:t>
      </w:r>
    </w:p>
    <w:p>
      <w:r>
        <w:rPr>
          <w:rFonts w:ascii="Courier New" w:hAnsi="Courier New"/>
          <w:sz w:val="20"/>
        </w:rPr>
        <w:t>├── Note (title, body, color, pinned, author_profile_id)</w:t>
      </w:r>
    </w:p>
    <w:p>
      <w:r>
        <w:rPr>
          <w:rFonts w:ascii="Courier New" w:hAnsi="Courier New"/>
          <w:sz w:val="20"/>
        </w:rPr>
        <w:t>├── Photo (url, caption, sort_order)</w:t>
      </w:r>
    </w:p>
    <w:p>
      <w:r>
        <w:rPr>
          <w:rFonts w:ascii="Courier New" w:hAnsi="Courier New"/>
          <w:sz w:val="20"/>
        </w:rPr>
        <w:t>├── Reward (title, description, points_cost, icon, is_active)</w:t>
      </w:r>
    </w:p>
    <w:p>
      <w:r>
        <w:rPr>
          <w:rFonts w:ascii="Courier New" w:hAnsi="Courier New"/>
          <w:sz w:val="20"/>
        </w:rPr>
        <w:t>├── PointLedger (profile_id, points, reason, routine_step_id?, reward_id?)</w:t>
      </w:r>
    </w:p>
    <w:p>
      <w:r>
        <w:rPr>
          <w:rFonts w:ascii="Courier New" w:hAnsi="Courier New"/>
          <w:sz w:val="20"/>
        </w:rPr>
        <w:t>├── OAuthCredential (provider, access_token, refresh_token, token_expiry)</w:t>
      </w:r>
    </w:p>
    <w:p>
      <w:r>
        <w:rPr>
          <w:rFonts w:ascii="Courier New" w:hAnsi="Courier New"/>
          <w:sz w:val="20"/>
        </w:rPr>
        <w:t>└── SyncQueueItem (entity_type, entity_id, action, status, retry_count)</w:t>
      </w:r>
    </w:p>
    <w:p>
      <w:pPr>
        <w:pStyle w:val="Heading2"/>
      </w:pPr>
      <w:r>
        <w:t>4.2 Key Enums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Enum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Values</w:t>
            </w:r>
          </w:p>
        </w:tc>
      </w:tr>
      <w:tr>
        <w:tc>
          <w:tcPr>
            <w:tcW w:type="dxa" w:w="4320"/>
          </w:tcPr>
          <w:p>
            <w:r/>
            <w:r>
              <w:t>ProfileRole</w:t>
            </w:r>
          </w:p>
        </w:tc>
        <w:tc>
          <w:tcPr>
            <w:tcW w:type="dxa" w:w="4320"/>
          </w:tcPr>
          <w:p>
            <w:r/>
            <w:r>
              <w:t>admin, standard</w:t>
            </w:r>
          </w:p>
        </w:tc>
      </w:tr>
      <w:tr>
        <w:tc>
          <w:tcPr>
            <w:tcW w:type="dxa" w:w="4320"/>
          </w:tcPr>
          <w:p>
            <w:r/>
            <w:r>
              <w:t>CalendarProvider</w:t>
            </w:r>
          </w:p>
        </w:tc>
        <w:tc>
          <w:tcPr>
            <w:tcW w:type="dxa" w:w="4320"/>
          </w:tcPr>
          <w:p>
            <w:r/>
            <w:r>
              <w:t>local, google, apple, microsoft</w:t>
            </w:r>
          </w:p>
        </w:tc>
      </w:tr>
      <w:tr>
        <w:tc>
          <w:tcPr>
            <w:tcW w:type="dxa" w:w="4320"/>
          </w:tcPr>
          <w:p>
            <w:r/>
            <w:r>
              <w:t>TimeBlock</w:t>
            </w:r>
          </w:p>
        </w:tc>
        <w:tc>
          <w:tcPr>
            <w:tcW w:type="dxa" w:w="4320"/>
          </w:tcPr>
          <w:p>
            <w:r/>
            <w:r>
              <w:t>morning, afternoon, evening, bedtime</w:t>
            </w:r>
          </w:p>
        </w:tc>
      </w:tr>
      <w:tr>
        <w:tc>
          <w:tcPr>
            <w:tcW w:type="dxa" w:w="4320"/>
          </w:tcPr>
          <w:p>
            <w:r/>
            <w:r>
              <w:t>MealType</w:t>
            </w:r>
          </w:p>
        </w:tc>
        <w:tc>
          <w:tcPr>
            <w:tcW w:type="dxa" w:w="4320"/>
          </w:tcPr>
          <w:p>
            <w:r/>
            <w:r>
              <w:t>breakfast, lunch, dinner, snack</w:t>
            </w:r>
          </w:p>
        </w:tc>
      </w:tr>
      <w:tr>
        <w:tc>
          <w:tcPr>
            <w:tcW w:type="dxa" w:w="4320"/>
          </w:tcPr>
          <w:p>
            <w:r/>
            <w:r>
              <w:t>ListCategory</w:t>
            </w:r>
          </w:p>
        </w:tc>
        <w:tc>
          <w:tcPr>
            <w:tcW w:type="dxa" w:w="4320"/>
          </w:tcPr>
          <w:p>
            <w:r/>
            <w:r>
              <w:t>grocery, todo, packing, school, errands, other, custom</w:t>
            </w:r>
          </w:p>
        </w:tc>
      </w:tr>
      <w:tr>
        <w:tc>
          <w:tcPr>
            <w:tcW w:type="dxa" w:w="4320"/>
          </w:tcPr>
          <w:p>
            <w:r/>
            <w:r>
              <w:t>SyncAction</w:t>
            </w:r>
          </w:p>
        </w:tc>
        <w:tc>
          <w:tcPr>
            <w:tcW w:type="dxa" w:w="4320"/>
          </w:tcPr>
          <w:p>
            <w:r/>
            <w:r>
              <w:t>create, update, delete</w:t>
            </w:r>
          </w:p>
        </w:tc>
      </w:tr>
      <w:tr>
        <w:tc>
          <w:tcPr>
            <w:tcW w:type="dxa" w:w="4320"/>
          </w:tcPr>
          <w:p>
            <w:r/>
            <w:r>
              <w:t>SyncStatus</w:t>
            </w:r>
          </w:p>
        </w:tc>
        <w:tc>
          <w:tcPr>
            <w:tcW w:type="dxa" w:w="4320"/>
          </w:tcPr>
          <w:p>
            <w:r/>
            <w:r>
              <w:t>pending, processing, completed, failed</w:t>
            </w:r>
          </w:p>
        </w:tc>
      </w:tr>
    </w:tbl>
    <w:p>
      <w:pPr>
        <w:pStyle w:val="Heading2"/>
      </w:pPr>
      <w:r>
        <w:t>4.3 Key Constraints</w:t>
      </w:r>
    </w:p>
    <w:p>
      <w:pPr>
        <w:pStyle w:val="ListBullet"/>
      </w:pPr>
      <w:r>
        <w:rPr>
          <w:rFonts w:ascii="Courier New" w:hAnsi="Courier New"/>
          <w:sz w:val="20"/>
        </w:rPr>
        <w:t>RoutineCompletion</w:t>
      </w:r>
      <w:r>
        <w:t>: unique on (routine_id, profile_id, date) — one completion record per person per day.</w:t>
      </w:r>
    </w:p>
    <w:p>
      <w:pPr>
        <w:pStyle w:val="ListBullet"/>
      </w:pPr>
      <w:r>
        <w:rPr>
          <w:rFonts w:ascii="Courier New" w:hAnsi="Courier New"/>
          <w:sz w:val="20"/>
        </w:rPr>
        <w:t>MealPlan</w:t>
      </w:r>
      <w:r>
        <w:t>: unique on (household_id, date, meal_type) — one meal per type per day.</w:t>
      </w:r>
    </w:p>
    <w:p>
      <w:pPr>
        <w:pStyle w:val="ListBullet"/>
      </w:pPr>
      <w:r>
        <w:rPr>
          <w:rFonts w:ascii="Courier New" w:hAnsi="Courier New"/>
          <w:sz w:val="20"/>
        </w:rPr>
        <w:t>PointLedger</w:t>
      </w:r>
      <w:r>
        <w:t>: append-only, no updates or deletes.</w:t>
      </w:r>
    </w:p>
    <w:p>
      <w:pPr>
        <w:pStyle w:val="ListBullet"/>
      </w:pPr>
      <w:r>
        <w:t>All UUIDs are v4, generated client-side or server-side.</w:t>
      </w:r>
    </w:p>
    <w:p>
      <w:pPr>
        <w:pStyle w:val="ListBullet"/>
      </w:pPr>
      <w:r>
        <w:t xml:space="preserve">All timestamps are </w:t>
      </w:r>
      <w:r>
        <w:rPr>
          <w:b/>
        </w:rPr>
        <w:t>naive UTC</w:t>
      </w:r>
      <w:r>
        <w:t xml:space="preserve"> (</w:t>
      </w:r>
      <w:r>
        <w:rPr>
          <w:rFonts w:ascii="Courier New" w:hAnsi="Courier New"/>
          <w:sz w:val="20"/>
        </w:rPr>
        <w:t>TIMESTAMP WITHOUT TIME ZONE</w:t>
      </w:r>
      <w:r>
        <w:t>) in PostgreSQL. Frontend and "today"-bucket logic convert to the household timezone (see §3.1) for display.</w:t>
      </w:r>
    </w:p>
    <w:p>
      <w:pPr>
        <w:pStyle w:val="Heading1"/>
      </w:pPr>
      <w:r>
        <w:t>5. API Contract Summary</w:t>
      </w:r>
    </w:p>
    <w:p>
      <w:pPr>
        <w:pStyle w:val="Heading2"/>
      </w:pPr>
      <w:r>
        <w:t>5.1 Authentication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/api/auth/login</w:t>
            </w:r>
          </w:p>
        </w:tc>
        <w:tc>
          <w:tcPr>
            <w:tcW w:type="dxa" w:w="2880"/>
          </w:tcPr>
          <w:p>
            <w:r/>
            <w:r>
              <w:t xml:space="preserve">Body: </w:t>
            </w:r>
            <w:r>
              <w:rPr>
                <w:rFonts w:ascii="Courier New" w:hAnsi="Courier New"/>
                <w:sz w:val="20"/>
              </w:rPr>
              <w:t>{profile_id, pin}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>{access_token, profile}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/api/auth/pin</w:t>
            </w:r>
          </w:p>
        </w:tc>
        <w:tc>
          <w:tcPr>
            <w:tcW w:type="dxa" w:w="2880"/>
          </w:tcPr>
          <w:p>
            <w:r/>
            <w:r>
              <w:t>Set/change PIN for current profile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/api/auth/lock</w:t>
            </w:r>
          </w:p>
        </w:tc>
        <w:tc>
          <w:tcPr>
            <w:tcW w:type="dxa" w:w="2880"/>
          </w:tcPr>
          <w:p>
            <w:r/>
            <w:r>
              <w:t>Logout the current profile and return to splash (powers the "Lock now" action, US-2.12.6)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/api/auth/me</w:t>
            </w:r>
          </w:p>
        </w:tc>
        <w:tc>
          <w:tcPr>
            <w:tcW w:type="dxa" w:w="2880"/>
          </w:tcPr>
          <w:p>
            <w:r/>
            <w:r>
              <w:t>Current profile info</w:t>
            </w:r>
          </w:p>
        </w:tc>
      </w:tr>
    </w:tbl>
    <w:p>
      <w:pPr>
        <w:pStyle w:val="Heading2"/>
      </w:pPr>
      <w:r>
        <w:t>5.2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Resource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List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Update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Delete</w:t>
            </w:r>
          </w:p>
        </w:tc>
      </w:tr>
      <w:tr>
        <w:tc>
          <w:tcPr>
            <w:tcW w:type="dxa" w:w="1440"/>
          </w:tcPr>
          <w:p>
            <w:r/>
            <w:r>
              <w:t>Profiles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/profiles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/profiles/:id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/profiles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/profiles/:id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/profiles/:id</w:t>
            </w:r>
          </w:p>
        </w:tc>
      </w:tr>
      <w:tr>
        <w:tc>
          <w:tcPr>
            <w:tcW w:type="dxa" w:w="1440"/>
          </w:tcPr>
          <w:p>
            <w:r/>
            <w:r>
              <w:t>Calendars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/calendars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/calendars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/calendars/:id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/calendars/:id</w:t>
            </w:r>
          </w:p>
        </w:tc>
      </w:tr>
      <w:tr>
        <w:tc>
          <w:tcPr>
            <w:tcW w:type="dxa" w:w="1440"/>
          </w:tcPr>
          <w:p>
            <w:r/>
            <w:r>
              <w:t>Events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/events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/events/:id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/events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/events/:id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/events/:id</w:t>
            </w:r>
          </w:p>
        </w:tc>
      </w:tr>
      <w:tr>
        <w:tc>
          <w:tcPr>
            <w:tcW w:type="dxa" w:w="1440"/>
          </w:tcPr>
          <w:p>
            <w:r/>
            <w:r>
              <w:t>Routines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/routines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/routines/:id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/routines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/routines/:id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/routines/:id</w:t>
            </w:r>
          </w:p>
        </w:tc>
      </w:tr>
      <w:tr>
        <w:tc>
          <w:tcPr>
            <w:tcW w:type="dxa" w:w="1440"/>
          </w:tcPr>
          <w:p>
            <w:r/>
            <w:r>
              <w:t>Lists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/lists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/lists/:id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/lists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/lists/:id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/lists/:id</w:t>
            </w:r>
          </w:p>
        </w:tc>
      </w:tr>
      <w:tr>
        <w:tc>
          <w:tcPr>
            <w:tcW w:type="dxa" w:w="1440"/>
          </w:tcPr>
          <w:p>
            <w:r/>
            <w:r>
              <w:t>List Items</w:t>
            </w:r>
          </w:p>
        </w:tc>
        <w:tc>
          <w:tcPr>
            <w:tcW w:type="dxa" w:w="1440"/>
          </w:tcPr>
          <w:p>
            <w:r/>
            <w:r>
              <w:t>(nested)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/lists/:id/items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/lists/:id/items/:id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/lists/:id/items/:id</w:t>
            </w:r>
          </w:p>
        </w:tc>
      </w:tr>
      <w:tr>
        <w:tc>
          <w:tcPr>
            <w:tcW w:type="dxa" w:w="1440"/>
          </w:tcPr>
          <w:p>
            <w:r/>
            <w:r>
              <w:t>Meals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/meals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/meals/:id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/meals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/meals/:id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/meals/:id</w:t>
            </w:r>
          </w:p>
        </w:tc>
      </w:tr>
      <w:tr>
        <w:tc>
          <w:tcPr>
            <w:tcW w:type="dxa" w:w="1440"/>
          </w:tcPr>
          <w:p>
            <w:r/>
            <w:r>
              <w:t>Notes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/notes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/notes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/notes/:id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/notes/:id</w:t>
            </w:r>
          </w:p>
        </w:tc>
      </w:tr>
      <w:tr>
        <w:tc>
          <w:tcPr>
            <w:tcW w:type="dxa" w:w="1440"/>
          </w:tcPr>
          <w:p>
            <w:r/>
            <w:r>
              <w:t>Photos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/photos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/photos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/photos/:id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/photos/:id</w:t>
            </w:r>
          </w:p>
        </w:tc>
      </w:tr>
      <w:tr>
        <w:tc>
          <w:tcPr>
            <w:tcW w:type="dxa" w:w="1440"/>
          </w:tcPr>
          <w:p>
            <w:r/>
            <w:r>
              <w:t>Rewards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/rewards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/rewards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PUT /rewards/:id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/rewards/:id</w:t>
            </w:r>
          </w:p>
        </w:tc>
      </w:tr>
      <w:tr>
        <w:tc>
          <w:tcPr>
            <w:tcW w:type="dxa" w:w="1440"/>
          </w:tcPr>
          <w:p>
            <w:r/>
            <w:r>
              <w:t>Reminders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GET /reminders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POST /reminders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DELETE /reminders/:id</w:t>
            </w:r>
          </w:p>
        </w:tc>
      </w:tr>
    </w:tbl>
    <w:p>
      <w:pPr>
        <w:pStyle w:val="Heading2"/>
      </w:pPr>
      <w:r>
        <w:t>5.3 Special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/api/dashboard</w:t>
            </w:r>
          </w:p>
        </w:tc>
        <w:tc>
          <w:tcPr>
            <w:tcW w:type="dxa" w:w="2880"/>
          </w:tcPr>
          <w:p>
            <w:r/>
            <w:r>
              <w:t>Composite read-only endpoint (profiles, agenda, routines, meals, lists)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/api/routines/:id/steps/:step_id/complete</w:t>
            </w:r>
          </w:p>
        </w:tc>
        <w:tc>
          <w:tcPr>
            <w:tcW w:type="dxa" w:w="2880"/>
          </w:tcPr>
          <w:p>
            <w:r/>
            <w:r>
              <w:t xml:space="preserve">Body params: </w:t>
            </w:r>
            <w:r>
              <w:rPr>
                <w:rFonts w:ascii="Courier New" w:hAnsi="Courier New"/>
                <w:sz w:val="20"/>
              </w:rPr>
              <w:t>profile_id</w:t>
            </w:r>
            <w:r>
              <w:t xml:space="preserve"> — idempotent; awards points once per step per day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/api/routines/:id/steps/:step_id/uncomplete</w:t>
            </w:r>
          </w:p>
        </w:tc>
        <w:tc>
          <w:tcPr>
            <w:tcW w:type="dxa" w:w="2880"/>
          </w:tcPr>
          <w:p>
            <w:r/>
            <w:r>
              <w:t>Removes the step from today's completed set; does NOT refund points (anti-farming)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/api/routines/:id/streak</w:t>
            </w:r>
          </w:p>
        </w:tc>
        <w:tc>
          <w:tcPr>
            <w:tcW w:type="dxa" w:w="2880"/>
          </w:tcPr>
          <w:p>
            <w:r/>
            <w:r>
              <w:t>Returns current and longest streak (override-aware)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/api/routines/active</w:t>
            </w:r>
          </w:p>
        </w:tc>
        <w:tc>
          <w:tcPr>
            <w:tcW w:type="dxa" w:w="2880"/>
          </w:tcPr>
          <w:p>
            <w:r/>
            <w:r>
              <w:t>Routines active for today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/api/routines/today/completions</w:t>
            </w:r>
          </w:p>
        </w:tc>
        <w:tc>
          <w:tcPr>
            <w:tcW w:type="dxa" w:w="2880"/>
          </w:tcPr>
          <w:p>
            <w:r/>
            <w:r>
              <w:t xml:space="preserve">Snapshot per (routine, profile) of today's </w:t>
            </w:r>
            <w:r>
              <w:rPr>
                <w:rFonts w:ascii="Courier New" w:hAnsi="Courier New"/>
                <w:sz w:val="20"/>
              </w:rPr>
              <w:t>completed_step_ids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applicable_step_ids</w:t>
            </w:r>
            <w:r>
              <w:t xml:space="preserve">, and re-derived </w:t>
            </w:r>
            <w:r>
              <w:rPr>
                <w:rFonts w:ascii="Courier New" w:hAnsi="Courier New"/>
                <w:sz w:val="20"/>
              </w:rPr>
              <w:t>is_fully_completed</w:t>
            </w:r>
            <w:r>
              <w:t xml:space="preserve">. Powers the stepper seed and the "Done today" badge. Optional </w:t>
            </w:r>
            <w:r>
              <w:rPr>
                <w:rFonts w:ascii="Courier New" w:hAnsi="Courier New"/>
                <w:sz w:val="20"/>
              </w:rPr>
              <w:t>profile_id</w:t>
            </w:r>
            <w:r>
              <w:t xml:space="preserve"> filter.</w:t>
            </w:r>
          </w:p>
        </w:tc>
      </w:tr>
      <w:tr>
        <w:tc>
          <w:tcPr>
            <w:tcW w:type="dxa" w:w="2880"/>
          </w:tcPr>
          <w:p>
            <w:r/>
            <w:r>
              <w:t>POST/GET/DELETE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/api/routine-overrides</w:t>
            </w:r>
          </w:p>
        </w:tc>
        <w:tc>
          <w:tcPr>
            <w:tcW w:type="dxa" w:w="2880"/>
          </w:tcPr>
          <w:p>
            <w:r/>
            <w:r>
              <w:t>Pause / skip-today / household vacation overrides. Admin-only writes; any household member can list. See US-2.3.5.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/api/rewards/redeem</w:t>
            </w:r>
          </w:p>
        </w:tc>
        <w:tc>
          <w:tcPr>
            <w:tcW w:type="dxa" w:w="2880"/>
          </w:tcPr>
          <w:p>
            <w:r/>
            <w:r>
              <w:t xml:space="preserve">Body: </w:t>
            </w:r>
            <w:r>
              <w:rPr>
                <w:rFonts w:ascii="Courier New" w:hAnsi="Courier New"/>
                <w:sz w:val="20"/>
              </w:rPr>
              <w:t>{reward_id, profile_id, household_id}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/api/rewards/leaderboard</w:t>
            </w:r>
          </w:p>
        </w:tc>
        <w:tc>
          <w:tcPr>
            <w:tcW w:type="dxa" w:w="2880"/>
          </w:tcPr>
          <w:p>
            <w:r/>
            <w:r>
              <w:t>Points ranking for household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/api/rewards/points</w:t>
            </w:r>
          </w:p>
        </w:tc>
        <w:tc>
          <w:tcPr>
            <w:tcW w:type="dxa" w:w="2880"/>
          </w:tcPr>
          <w:p>
            <w:r/>
            <w:r>
              <w:t>Balance for a profile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/api/meals/week</w:t>
            </w:r>
          </w:p>
        </w:tc>
        <w:tc>
          <w:tcPr>
            <w:tcW w:type="dxa" w:w="2880"/>
          </w:tcPr>
          <w:p>
            <w:r/>
            <w:r>
              <w:t>Weekly meal grid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/api/lists/:id/items/:id/toggle</w:t>
            </w:r>
          </w:p>
        </w:tc>
        <w:tc>
          <w:tcPr>
            <w:tcW w:type="dxa" w:w="2880"/>
          </w:tcPr>
          <w:p>
            <w:r/>
            <w:r>
              <w:t>Toggle checked state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/api/weather</w:t>
            </w:r>
          </w:p>
        </w:tc>
        <w:tc>
          <w:tcPr>
            <w:tcW w:type="dxa" w:w="2880"/>
          </w:tcPr>
          <w:p>
            <w:r/>
            <w:r>
              <w:t>Proxied weather data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/api/notifications/upcoming</w:t>
            </w:r>
          </w:p>
        </w:tc>
        <w:tc>
          <w:tcPr>
            <w:tcW w:type="dxa" w:w="2880"/>
          </w:tcPr>
          <w:p>
            <w:r/>
            <w:r>
              <w:t>Reminders due in next 24h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/api/notifications/inbox</w:t>
            </w:r>
          </w:p>
        </w:tc>
        <w:tc>
          <w:tcPr>
            <w:tcW w:type="dxa" w:w="2880"/>
          </w:tcPr>
          <w:p>
            <w:r/>
            <w:r>
              <w:t xml:space="preserve">Persistent notification log (per-profile + household-wide). Supports </w:t>
            </w:r>
            <w:r>
              <w:rPr>
                <w:rFonts w:ascii="Courier New" w:hAnsi="Courier New"/>
                <w:sz w:val="20"/>
              </w:rPr>
              <w:t>unread_only</w:t>
            </w:r>
            <w:r>
              <w:t xml:space="preserve"> and </w:t>
            </w:r>
            <w:r>
              <w:rPr>
                <w:rFonts w:ascii="Courier New" w:hAnsi="Courier New"/>
                <w:sz w:val="20"/>
              </w:rPr>
              <w:t>limit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/api/notifications/inbox/unread_count</w:t>
            </w:r>
          </w:p>
        </w:tc>
        <w:tc>
          <w:tcPr>
            <w:tcW w:type="dxa" w:w="2880"/>
          </w:tcPr>
          <w:p>
            <w:r/>
            <w:r>
              <w:t>Bell badge counter for the signed-in profile (US-2.11.3).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/api/notifications/inbox/{id}/read</w:t>
            </w:r>
          </w:p>
        </w:tc>
        <w:tc>
          <w:tcPr>
            <w:tcW w:type="dxa" w:w="2880"/>
          </w:tcPr>
          <w:p>
            <w:r/>
            <w:r>
              <w:t>Mark a single inbox entry read.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/api/notifications/inbox/mark_all_read</w:t>
            </w:r>
          </w:p>
        </w:tc>
        <w:tc>
          <w:tcPr>
            <w:tcW w:type="dxa" w:w="2880"/>
          </w:tcPr>
          <w:p>
            <w:r/>
            <w:r>
              <w:t>Clear all unread entries visible to the signed-in profile.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/api/splash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Unauthenticated</w:t>
            </w:r>
            <w:r>
              <w:t xml:space="preserve"> composite read-only endpoint for the splash. Returns greeting/clock context, today + upcoming-day agenda (capped by </w:t>
            </w:r>
            <w:r>
              <w:rPr>
                <w:rFonts w:ascii="Courier New" w:hAnsi="Courier New"/>
                <w:sz w:val="20"/>
              </w:rPr>
              <w:t>splash_agenda_max_days</w:t>
            </w:r>
            <w:r>
              <w:t xml:space="preserve">), today's routines, optional meals/weather/messages — already filtered server-side by </w:t>
            </w:r>
            <w:r>
              <w:rPr>
                <w:rFonts w:ascii="Courier New" w:hAnsi="Courier New"/>
                <w:sz w:val="20"/>
              </w:rPr>
              <w:t>splash_calendar_mode</w:t>
            </w:r>
            <w:r>
              <w:t xml:space="preserve"> and per-section toggles. Cache-Control: </w:t>
            </w:r>
            <w:r>
              <w:rPr>
                <w:rFonts w:ascii="Courier New" w:hAnsi="Courier New"/>
                <w:sz w:val="20"/>
              </w:rPr>
              <w:t>public, max-age=30</w:t>
            </w:r>
            <w:r>
              <w:t>. Must never leak fields hidden by policy (security boundary).</w:t>
            </w:r>
          </w:p>
        </w:tc>
      </w:tr>
      <w:tr>
        <w:tc>
          <w:tcPr>
            <w:tcW w:type="dxa" w:w="2880"/>
          </w:tcPr>
          <w:p>
            <w:r/>
            <w:r>
              <w:t>GET/PUT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/api/admin/settings</w:t>
            </w:r>
          </w:p>
        </w:tc>
        <w:tc>
          <w:tcPr>
            <w:tcW w:type="dxa" w:w="2880"/>
          </w:tcPr>
          <w:p>
            <w:r/>
            <w:r>
              <w:t>Household settings JSON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/api/admin/holiday-options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{countries: [CC], subdivisions: {CC: [SUB]}}</w:t>
            </w:r>
            <w:r>
              <w:t xml:space="preserve"> for the holiday calendar picker (US-2.3.7). Cached.</w:t>
            </w:r>
          </w:p>
        </w:tc>
      </w:tr>
      <w:tr>
        <w:tc>
          <w:tcPr>
            <w:tcW w:type="dxa" w:w="2880"/>
          </w:tcPr>
          <w:p>
            <w:r/>
            <w:r>
              <w:t>GET/POST/DELETE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/api/admin/school-closures</w:t>
            </w:r>
          </w:p>
        </w:tc>
        <w:tc>
          <w:tcPr>
            <w:tcW w:type="dxa" w:w="2880"/>
          </w:tcPr>
          <w:p>
            <w:r/>
            <w:r>
              <w:t>CRUD for admin-marked non-school dates (snow days, in-service days). See US-2.3.7.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/api/admin/modules</w:t>
            </w:r>
          </w:p>
        </w:tc>
        <w:tc>
          <w:tcPr>
            <w:tcW w:type="dxa" w:w="2880"/>
          </w:tcPr>
          <w:p>
            <w:r/>
            <w:r>
              <w:t>Enable/disable modules</w:t>
            </w:r>
          </w:p>
        </w:tc>
      </w:tr>
    </w:tbl>
    <w:p>
      <w:pPr>
        <w:pStyle w:val="Heading1"/>
      </w:pPr>
      <w:r>
        <w:t>6. Architecture</w:t>
      </w:r>
    </w:p>
    <w:p>
      <w:pPr>
        <w:pStyle w:val="Heading2"/>
      </w:pPr>
      <w:r>
        <w:t>6.1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React 18+ / TypeScript / Vite</w:t>
            </w:r>
          </w:p>
        </w:tc>
        <w:tc>
          <w:tcPr>
            <w:tcW w:type="dxa" w:w="2880"/>
          </w:tcPr>
          <w:p>
            <w:r/>
            <w:r>
              <w:t>SPA with TanStack Query, Zustand, Tailwind CSS</w:t>
            </w:r>
          </w:p>
        </w:tc>
      </w:tr>
      <w:tr>
        <w:tc>
          <w:tcPr>
            <w:tcW w:type="dxa" w:w="2880"/>
          </w:tcPr>
          <w:p>
            <w:r/>
            <w:r>
              <w:t>Backend</w:t>
            </w:r>
          </w:p>
        </w:tc>
        <w:tc>
          <w:tcPr>
            <w:tcW w:type="dxa" w:w="2880"/>
          </w:tcPr>
          <w:p>
            <w:r/>
            <w:r>
              <w:t>Python / FastAPI</w:t>
            </w:r>
          </w:p>
        </w:tc>
        <w:tc>
          <w:tcPr>
            <w:tcW w:type="dxa" w:w="2880"/>
          </w:tcPr>
          <w:p>
            <w:r/>
            <w:r>
              <w:t>Async with SQLAlchemy 2.0</w:t>
            </w:r>
          </w:p>
        </w:tc>
      </w:tr>
      <w:tr>
        <w:tc>
          <w:tcPr>
            <w:tcW w:type="dxa" w:w="2880"/>
          </w:tcPr>
          <w:p>
            <w:r/>
            <w:r>
              <w:t>Database</w:t>
            </w:r>
          </w:p>
        </w:tc>
        <w:tc>
          <w:tcPr>
            <w:tcW w:type="dxa" w:w="2880"/>
          </w:tcPr>
          <w:p>
            <w:r/>
            <w:r>
              <w:t>PostgreSQL 15+</w:t>
            </w:r>
          </w:p>
        </w:tc>
        <w:tc>
          <w:tcPr>
            <w:tcW w:type="dxa" w:w="2880"/>
          </w:tcPr>
          <w:p>
            <w:r/>
            <w:r>
              <w:t>Primary data store</w:t>
            </w:r>
          </w:p>
        </w:tc>
      </w:tr>
      <w:tr>
        <w:tc>
          <w:tcPr>
            <w:tcW w:type="dxa" w:w="2880"/>
          </w:tcPr>
          <w:p>
            <w:r/>
            <w:r>
              <w:t>Cache/Queue</w:t>
            </w:r>
          </w:p>
        </w:tc>
        <w:tc>
          <w:tcPr>
            <w:tcW w:type="dxa" w:w="2880"/>
          </w:tcPr>
          <w:p>
            <w:r/>
            <w:r>
              <w:t>Redis + Celery</w:t>
            </w:r>
          </w:p>
        </w:tc>
        <w:tc>
          <w:tcPr>
            <w:tcW w:type="dxa" w:w="2880"/>
          </w:tcPr>
          <w:p>
            <w:r/>
            <w:r>
              <w:t>Background sync jobs, reminders</w:t>
            </w:r>
          </w:p>
        </w:tc>
      </w:tr>
      <w:tr>
        <w:tc>
          <w:tcPr>
            <w:tcW w:type="dxa" w:w="2880"/>
          </w:tcPr>
          <w:p>
            <w:r/>
            <w:r>
              <w:t>Reverse Proxy</w:t>
            </w:r>
          </w:p>
        </w:tc>
        <w:tc>
          <w:tcPr>
            <w:tcW w:type="dxa" w:w="2880"/>
          </w:tcPr>
          <w:p>
            <w:r/>
            <w:r>
              <w:t>Nginx</w:t>
            </w:r>
          </w:p>
        </w:tc>
        <w:tc>
          <w:tcPr>
            <w:tcW w:type="dxa" w:w="2880"/>
          </w:tcPr>
          <w:p>
            <w:r/>
            <w:r>
              <w:t>TLS termination, static assets, API proxy</w:t>
            </w:r>
          </w:p>
        </w:tc>
      </w:tr>
      <w:tr>
        <w:tc>
          <w:tcPr>
            <w:tcW w:type="dxa" w:w="2880"/>
          </w:tcPr>
          <w:p>
            <w:r/>
            <w:r>
              <w:t>Containerization</w:t>
            </w:r>
          </w:p>
        </w:tc>
        <w:tc>
          <w:tcPr>
            <w:tcW w:type="dxa" w:w="2880"/>
          </w:tcPr>
          <w:p>
            <w:r/>
            <w:r>
              <w:t>Docker Compose</w:t>
            </w:r>
          </w:p>
        </w:tc>
        <w:tc>
          <w:tcPr>
            <w:tcW w:type="dxa" w:w="2880"/>
          </w:tcPr>
          <w:p>
            <w:r/>
            <w:r>
              <w:t xml:space="preserve">All services in one </w:t>
            </w:r>
            <w:r>
              <w:rPr>
                <w:rFonts w:ascii="Courier New" w:hAnsi="Courier New"/>
                <w:sz w:val="20"/>
              </w:rPr>
              <w:t>docker-compose.yml</w:t>
            </w:r>
          </w:p>
        </w:tc>
      </w:tr>
    </w:tbl>
    <w:p>
      <w:pPr>
        <w:pStyle w:val="Heading2"/>
      </w:pPr>
      <w:r>
        <w:t>6.2 Service Topology</w:t>
      </w:r>
    </w:p>
    <w:p>
      <w:r>
        <w:rPr>
          <w:rFonts w:ascii="Courier New" w:hAnsi="Courier New"/>
          <w:sz w:val="20"/>
        </w:rPr>
        <w:t>┌──────────────┐</w:t>
      </w:r>
    </w:p>
    <w:p>
      <w:r>
        <w:rPr>
          <w:rFonts w:ascii="Courier New" w:hAnsi="Courier New"/>
          <w:sz w:val="20"/>
        </w:rPr>
        <w:t>│   Browser     │  ← Kiosk mode on wall display, or phone/laptop</w:t>
      </w:r>
    </w:p>
    <w:p>
      <w:r>
        <w:rPr>
          <w:rFonts w:ascii="Courier New" w:hAnsi="Courier New"/>
          <w:sz w:val="20"/>
        </w:rPr>
        <w:t>└──────┬───────┘</w:t>
      </w:r>
    </w:p>
    <w:p>
      <w:r>
        <w:rPr>
          <w:rFonts w:ascii="Courier New" w:hAnsi="Courier New"/>
          <w:sz w:val="20"/>
        </w:rPr>
        <w:t xml:space="preserve">       │ :80/:443</w:t>
      </w:r>
    </w:p>
    <w:p>
      <w:r>
        <w:rPr>
          <w:rFonts w:ascii="Courier New" w:hAnsi="Courier New"/>
          <w:sz w:val="20"/>
        </w:rPr>
        <w:t>┌──────▼───────┐</w:t>
      </w:r>
    </w:p>
    <w:p>
      <w:r>
        <w:rPr>
          <w:rFonts w:ascii="Courier New" w:hAnsi="Courier New"/>
          <w:sz w:val="20"/>
        </w:rPr>
        <w:t>│    Nginx      │  ← Reverse proxy, TLS, static cache</w:t>
      </w:r>
    </w:p>
    <w:p>
      <w:r>
        <w:rPr>
          <w:rFonts w:ascii="Courier New" w:hAnsi="Courier New"/>
          <w:sz w:val="20"/>
        </w:rPr>
        <w:t>├──────┬───────┤</w:t>
      </w:r>
    </w:p>
    <w:p>
      <w:r>
        <w:rPr>
          <w:rFonts w:ascii="Courier New" w:hAnsi="Courier New"/>
          <w:sz w:val="20"/>
        </w:rPr>
        <w:t>│  /api/*       │──► Backend (FastAPI :8000)</w:t>
      </w:r>
    </w:p>
    <w:p>
      <w:r>
        <w:rPr>
          <w:rFonts w:ascii="Courier New" w:hAnsi="Courier New"/>
          <w:sz w:val="20"/>
        </w:rPr>
        <w:t>│  /ws/*        │──► Backend (WebSocket)</w:t>
      </w:r>
    </w:p>
    <w:p>
      <w:r>
        <w:rPr>
          <w:rFonts w:ascii="Courier New" w:hAnsi="Courier New"/>
          <w:sz w:val="20"/>
        </w:rPr>
        <w:t>│  /*           │──► Frontend (Nginx :80 internal)</w:t>
      </w:r>
    </w:p>
    <w:p>
      <w:r>
        <w:rPr>
          <w:rFonts w:ascii="Courier New" w:hAnsi="Courier New"/>
          <w:sz w:val="20"/>
        </w:rPr>
        <w:t>└──────────────┘</w:t>
      </w:r>
    </w:p>
    <w:p>
      <w:r>
        <w:rPr>
          <w:rFonts w:ascii="Courier New" w:hAnsi="Courier New"/>
          <w:sz w:val="20"/>
        </w:rPr>
        <w:t xml:space="preserve">       │</w:t>
      </w:r>
    </w:p>
    <w:p>
      <w:r>
        <w:rPr>
          <w:rFonts w:ascii="Courier New" w:hAnsi="Courier New"/>
          <w:sz w:val="20"/>
        </w:rPr>
        <w:t>┌──────▼───────┐     ┌─────────────┐</w:t>
      </w:r>
    </w:p>
    <w:p>
      <w:r>
        <w:rPr>
          <w:rFonts w:ascii="Courier New" w:hAnsi="Courier New"/>
          <w:sz w:val="20"/>
        </w:rPr>
        <w:t>│   Backend     │────►│  PostgreSQL  │</w:t>
      </w:r>
    </w:p>
    <w:p>
      <w:r>
        <w:rPr>
          <w:rFonts w:ascii="Courier New" w:hAnsi="Courier New"/>
          <w:sz w:val="20"/>
        </w:rPr>
        <w:t>│  (FastAPI)    │     └─────────────┘</w:t>
      </w:r>
    </w:p>
    <w:p>
      <w:r>
        <w:rPr>
          <w:rFonts w:ascii="Courier New" w:hAnsi="Courier New"/>
          <w:sz w:val="20"/>
        </w:rPr>
        <w:t>│               │────►│    Redis     │</w:t>
      </w:r>
    </w:p>
    <w:p>
      <w:r>
        <w:rPr>
          <w:rFonts w:ascii="Courier New" w:hAnsi="Courier New"/>
          <w:sz w:val="20"/>
        </w:rPr>
        <w:t>└──────┬───────┘     └──────┬──────┘</w:t>
      </w:r>
    </w:p>
    <w:p>
      <w:r>
        <w:rPr>
          <w:rFonts w:ascii="Courier New" w:hAnsi="Courier New"/>
          <w:sz w:val="20"/>
        </w:rPr>
        <w:t xml:space="preserve">       │                     │</w:t>
      </w:r>
    </w:p>
    <w:p>
      <w:r>
        <w:rPr>
          <w:rFonts w:ascii="Courier New" w:hAnsi="Courier New"/>
          <w:sz w:val="20"/>
        </w:rPr>
        <w:t>┌──────▼───────┐     ┌──────▼──────┐</w:t>
      </w:r>
    </w:p>
    <w:p>
      <w:r>
        <w:rPr>
          <w:rFonts w:ascii="Courier New" w:hAnsi="Courier New"/>
          <w:sz w:val="20"/>
        </w:rPr>
        <w:t>│ Celery Worker │     │ Celery Beat  │</w:t>
      </w:r>
    </w:p>
    <w:p>
      <w:r>
        <w:rPr>
          <w:rFonts w:ascii="Courier New" w:hAnsi="Courier New"/>
          <w:sz w:val="20"/>
        </w:rPr>
        <w:t>│ (sync, remind)│     │ (scheduler)  │</w:t>
      </w:r>
    </w:p>
    <w:p>
      <w:r>
        <w:rPr>
          <w:rFonts w:ascii="Courier New" w:hAnsi="Courier New"/>
          <w:sz w:val="20"/>
        </w:rPr>
        <w:t>└──────────────┘     └─────────────┘</w:t>
      </w:r>
    </w:p>
    <w:p>
      <w:pPr>
        <w:pStyle w:val="Heading2"/>
      </w:pPr>
      <w:r>
        <w:t>6.3 Key Design Decisions</w:t>
      </w:r>
    </w:p>
    <w:p>
      <w:pPr>
        <w:pStyle w:val="ListBullet"/>
      </w:pPr>
      <w:r>
        <w:rPr>
          <w:b/>
        </w:rPr>
        <w:t>Backend port (8000) is NOT exposed to the host</w:t>
      </w:r>
      <w:r>
        <w:t xml:space="preserve"> — all traffic goes through Nginx.</w:t>
      </w:r>
    </w:p>
    <w:p>
      <w:pPr>
        <w:pStyle w:val="ListBullet"/>
      </w:pPr>
      <w:r>
        <w:rPr>
          <w:b/>
        </w:rPr>
        <w:t>Timestamps are naive UTC</w:t>
      </w:r>
      <w:r>
        <w:t xml:space="preserve"> in the database. The frontend handles timezone conversion.</w:t>
      </w:r>
    </w:p>
    <w:p>
      <w:pPr>
        <w:pStyle w:val="ListBullet"/>
      </w:pPr>
      <w:r>
        <w:rPr>
          <w:b/>
        </w:rPr>
        <w:t>index.html is served with `Cache-Control: no-cache`</w:t>
      </w:r>
      <w:r>
        <w:t xml:space="preserve"> so deploys are picked up immediately. Hashed asset filenames use long-lived immutable cache.</w:t>
      </w:r>
    </w:p>
    <w:p>
      <w:pPr>
        <w:pStyle w:val="ListBullet"/>
      </w:pPr>
      <w:r>
        <w:rPr>
          <w:b/>
        </w:rPr>
        <w:t>JWT auth with no session server-side</w:t>
      </w:r>
      <w:r>
        <w:t xml:space="preserve"> — stateless API.</w:t>
      </w:r>
    </w:p>
    <w:p>
      <w:pPr>
        <w:pStyle w:val="ListBullet"/>
      </w:pPr>
      <w:r>
        <w:rPr>
          <w:b/>
        </w:rPr>
        <w:t>Points ledger is append-only</w:t>
      </w:r>
      <w:r>
        <w:t xml:space="preserve"> — no edits, full audit trail.</w:t>
      </w:r>
    </w:p>
    <w:p>
      <w:pPr>
        <w:pStyle w:val="ListBullet"/>
      </w:pPr>
      <w:r>
        <w:rPr>
          <w:b/>
        </w:rPr>
        <w:t>Offline queue</w:t>
      </w:r>
      <w:r>
        <w:t xml:space="preserve"> — </w:t>
      </w:r>
      <w:r>
        <w:rPr>
          <w:rFonts w:ascii="Courier New" w:hAnsi="Courier New"/>
          <w:sz w:val="20"/>
        </w:rPr>
        <w:t>SyncQueueItem</w:t>
      </w:r>
      <w:r>
        <w:t xml:space="preserve"> stores pending changes for external calendar sync.</w:t>
      </w:r>
    </w:p>
    <w:p>
      <w:pPr>
        <w:pStyle w:val="Heading1"/>
      </w:pPr>
      <w:r>
        <w:t>7. Non-Functional Requirements</w:t>
      </w:r>
    </w:p>
    <w:p>
      <w:pPr>
        <w:pStyle w:val="Heading2"/>
      </w:pPr>
      <w:r>
        <w:t>7.1 Performance</w:t>
      </w:r>
    </w:p>
    <w:p>
      <w:pPr>
        <w:pStyle w:val="ListBullet"/>
      </w:pPr>
      <w:r>
        <w:t>Dashboard loads in under 1 second on local network.</w:t>
      </w:r>
    </w:p>
    <w:p>
      <w:pPr>
        <w:pStyle w:val="ListBullet"/>
      </w:pPr>
      <w:r>
        <w:t>Touch interactions respond in under 100ms.</w:t>
      </w:r>
    </w:p>
    <w:p>
      <w:pPr>
        <w:pStyle w:val="ListBullet"/>
      </w:pPr>
      <w:r>
        <w:t>Calendar sync completes within 30 seconds per source calendar.</w:t>
      </w:r>
    </w:p>
    <w:p>
      <w:pPr>
        <w:pStyle w:val="Heading2"/>
      </w:pPr>
      <w:r>
        <w:t>7.2 Reliability</w:t>
      </w:r>
    </w:p>
    <w:p>
      <w:pPr>
        <w:pStyle w:val="ListBullet"/>
      </w:pPr>
      <w:r>
        <w:t xml:space="preserve">Database healthchecks on all services; </w:t>
      </w:r>
      <w:r>
        <w:rPr>
          <w:rFonts w:ascii="Courier New" w:hAnsi="Courier New"/>
          <w:sz w:val="20"/>
        </w:rPr>
        <w:t>restart: unless-stopped</w:t>
      </w:r>
      <w:r>
        <w:t>.</w:t>
      </w:r>
    </w:p>
    <w:p>
      <w:pPr>
        <w:pStyle w:val="ListBullet"/>
      </w:pPr>
      <w:r>
        <w:t>Celery retries sync failures with exponential backoff (max 3 retries).</w:t>
      </w:r>
    </w:p>
    <w:p>
      <w:pPr>
        <w:pStyle w:val="ListBullet"/>
      </w:pPr>
      <w:r>
        <w:t xml:space="preserve">Database migrations via Alembic — Alembic is the </w:t>
      </w:r>
      <w:r>
        <w:rPr>
          <w:b/>
        </w:rPr>
        <w:t>single source of truth</w:t>
      </w:r>
      <w:r>
        <w:t xml:space="preserve"> for schema; no manual SQL or </w:t>
      </w:r>
      <w:r>
        <w:rPr>
          <w:rFonts w:ascii="Courier New" w:hAnsi="Courier New"/>
          <w:sz w:val="20"/>
        </w:rPr>
        <w:t>create_all()</w:t>
      </w:r>
      <w:r>
        <w:t xml:space="preserve"> in production.</w:t>
      </w:r>
    </w:p>
    <w:p>
      <w:pPr>
        <w:pStyle w:val="Heading2"/>
      </w:pPr>
      <w:r>
        <w:t>7.3 Accessibility / Touch UX</w:t>
      </w:r>
    </w:p>
    <w:p>
      <w:pPr>
        <w:pStyle w:val="ListBullet"/>
      </w:pPr>
      <w:r>
        <w:t>All interactive elements are minimum 44×44px (WCAG touch target).</w:t>
      </w:r>
    </w:p>
    <w:p>
      <w:pPr>
        <w:pStyle w:val="ListBullet"/>
      </w:pPr>
      <w:r>
        <w:t>High contrast text (4.5:1 ratio minimum).</w:t>
      </w:r>
    </w:p>
    <w:p>
      <w:pPr>
        <w:pStyle w:val="ListBullet"/>
      </w:pPr>
      <w:r>
        <w:t>Designed for 1080p landscape display at 3–6 foot viewing distance.</w:t>
      </w:r>
    </w:p>
    <w:p>
      <w:pPr>
        <w:pStyle w:val="ListBullet"/>
      </w:pPr>
      <w:r>
        <w:t>Minimal text input — prefer taps, toggles, and pre-filled options.</w:t>
      </w:r>
    </w:p>
    <w:p>
      <w:pPr>
        <w:pStyle w:val="Heading2"/>
      </w:pPr>
      <w:r>
        <w:t>7.4 Security</w:t>
      </w:r>
    </w:p>
    <w:p>
      <w:pPr>
        <w:pStyle w:val="ListBullet"/>
      </w:pPr>
      <w:r>
        <w:t>All data stored locally (PostgreSQL on Docker volume).</w:t>
      </w:r>
    </w:p>
    <w:p>
      <w:pPr>
        <w:pStyle w:val="ListBullet"/>
      </w:pPr>
      <w:r>
        <w:t>HTTPS/TLS for external API calls.</w:t>
      </w:r>
    </w:p>
    <w:p>
      <w:pPr>
        <w:pStyle w:val="ListBullet"/>
      </w:pPr>
      <w:r>
        <w:t xml:space="preserve">OAuth tokens encrypted at rest via an </w:t>
      </w:r>
      <w:r>
        <w:rPr>
          <w:rFonts w:ascii="Courier New" w:hAnsi="Courier New"/>
          <w:sz w:val="20"/>
        </w:rPr>
        <w:t>EncryptedString</w:t>
      </w:r>
      <w:r>
        <w:t xml:space="preserve"> SQLAlchemy </w:t>
      </w:r>
      <w:r>
        <w:rPr>
          <w:rFonts w:ascii="Courier New" w:hAnsi="Courier New"/>
          <w:sz w:val="20"/>
        </w:rPr>
        <w:t>TypeDecorator</w:t>
      </w:r>
      <w:r>
        <w:t xml:space="preserve"> (application-level encryption).</w:t>
      </w:r>
    </w:p>
    <w:p>
      <w:pPr>
        <w:pStyle w:val="ListBullet"/>
      </w:pPr>
      <w:r>
        <w:t>PINs stored as bcrypt hashes.</w:t>
      </w:r>
    </w:p>
    <w:p>
      <w:pPr>
        <w:pStyle w:val="ListBullet"/>
      </w:pPr>
      <w:r>
        <w:t>No data sent to third parties except explicit calendar sync providers.</w:t>
      </w:r>
    </w:p>
    <w:p>
      <w:pPr>
        <w:pStyle w:val="Heading2"/>
      </w:pPr>
      <w:r>
        <w:t>7.5 Backup &amp; Recovery</w:t>
      </w:r>
    </w:p>
    <w:p>
      <w:pPr>
        <w:pStyle w:val="ListBullet"/>
      </w:pPr>
      <w:r>
        <w:t xml:space="preserve">Database backup via </w:t>
      </w:r>
      <w:r>
        <w:rPr>
          <w:rFonts w:ascii="Courier New" w:hAnsi="Courier New"/>
          <w:sz w:val="20"/>
        </w:rPr>
        <w:t>pg_dump</w:t>
      </w:r>
      <w:r>
        <w:t xml:space="preserve"> (manual or cron).</w:t>
      </w:r>
    </w:p>
    <w:p>
      <w:pPr>
        <w:pStyle w:val="ListBullet"/>
      </w:pPr>
      <w:r>
        <w:t>Photo storage on Docker volume (mountable to host for backup).</w:t>
      </w:r>
    </w:p>
    <w:p>
      <w:pPr>
        <w:pStyle w:val="ListBullet"/>
      </w:pPr>
      <w:r>
        <w:t>Export/import household data as JSON (Phase 2).</w:t>
      </w:r>
    </w:p>
    <w:p>
      <w:pPr>
        <w:pStyle w:val="Heading1"/>
      </w:pPr>
      <w:r>
        <w:t>8. Edge Cases &amp; Empty States</w:t>
      </w:r>
    </w:p>
    <w:p>
      <w:r>
        <w:t>Every screen must handle these gracefully: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Zero-data state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Display</w:t>
            </w:r>
          </w:p>
        </w:tc>
      </w:tr>
      <w:tr>
        <w:tc>
          <w:tcPr>
            <w:tcW w:type="dxa" w:w="2880"/>
          </w:tcPr>
          <w:p>
            <w:r/>
            <w:r>
              <w:t>Dashboard agenda</w:t>
            </w:r>
          </w:p>
        </w:tc>
        <w:tc>
          <w:tcPr>
            <w:tcW w:type="dxa" w:w="2880"/>
          </w:tcPr>
          <w:p>
            <w:r/>
            <w:r>
              <w:t>No events today</w:t>
            </w:r>
          </w:p>
        </w:tc>
        <w:tc>
          <w:tcPr>
            <w:tcW w:type="dxa" w:w="2880"/>
          </w:tcPr>
          <w:p>
            <w:r/>
            <w:r>
              <w:t>"Nothing on the calendar today — enjoy!"</w:t>
            </w:r>
          </w:p>
        </w:tc>
      </w:tr>
      <w:tr>
        <w:tc>
          <w:tcPr>
            <w:tcW w:type="dxa" w:w="2880"/>
          </w:tcPr>
          <w:p>
            <w:r/>
            <w:r>
              <w:t>Dashboard routines widget</w:t>
            </w:r>
          </w:p>
        </w:tc>
        <w:tc>
          <w:tcPr>
            <w:tcW w:type="dxa" w:w="2880"/>
          </w:tcPr>
          <w:p>
            <w:r/>
            <w:r>
              <w:t>No routines for today</w:t>
            </w:r>
          </w:p>
        </w:tc>
        <w:tc>
          <w:tcPr>
            <w:tcW w:type="dxa" w:w="2880"/>
          </w:tcPr>
          <w:p>
            <w:r/>
            <w:r>
              <w:t>"No routines today" (not "No routines set up yet" if routines exist for other days)</w:t>
            </w:r>
          </w:p>
        </w:tc>
      </w:tr>
      <w:tr>
        <w:tc>
          <w:tcPr>
            <w:tcW w:type="dxa" w:w="2880"/>
          </w:tcPr>
          <w:p>
            <w:r/>
            <w:r>
              <w:t>Dashboard meals widget</w:t>
            </w:r>
          </w:p>
        </w:tc>
        <w:tc>
          <w:tcPr>
            <w:tcW w:type="dxa" w:w="2880"/>
          </w:tcPr>
          <w:p>
            <w:r/>
            <w:r>
              <w:t>No meals planned</w:t>
            </w:r>
          </w:p>
        </w:tc>
        <w:tc>
          <w:tcPr>
            <w:tcW w:type="dxa" w:w="2880"/>
          </w:tcPr>
          <w:p>
            <w:r/>
            <w:r>
              <w:t>"No meals planned for today" with "+" to add</w:t>
            </w:r>
          </w:p>
        </w:tc>
      </w:tr>
      <w:tr>
        <w:tc>
          <w:tcPr>
            <w:tcW w:type="dxa" w:w="2880"/>
          </w:tcPr>
          <w:p>
            <w:r/>
            <w:r>
              <w:t>Dashboard messages</w:t>
            </w:r>
          </w:p>
        </w:tc>
        <w:tc>
          <w:tcPr>
            <w:tcW w:type="dxa" w:w="2880"/>
          </w:tcPr>
          <w:p>
            <w:r/>
            <w:r>
              <w:t>No notes</w:t>
            </w:r>
          </w:p>
        </w:tc>
        <w:tc>
          <w:tcPr>
            <w:tcW w:type="dxa" w:w="2880"/>
          </w:tcPr>
          <w:p>
            <w:r/>
            <w:r>
              <w:t>Widget hidden entirely</w:t>
            </w:r>
          </w:p>
        </w:tc>
      </w:tr>
      <w:tr>
        <w:tc>
          <w:tcPr>
            <w:tcW w:type="dxa" w:w="2880"/>
          </w:tcPr>
          <w:p>
            <w:r/>
            <w:r>
              <w:t>Dashboard leaderboard</w:t>
            </w:r>
          </w:p>
        </w:tc>
        <w:tc>
          <w:tcPr>
            <w:tcW w:type="dxa" w:w="2880"/>
          </w:tcPr>
          <w:p>
            <w:r/>
            <w:r>
              <w:t>No points earned</w:t>
            </w:r>
          </w:p>
        </w:tc>
        <w:tc>
          <w:tcPr>
            <w:tcW w:type="dxa" w:w="2880"/>
          </w:tcPr>
          <w:p>
            <w:r/>
            <w:r>
              <w:t>Widget hidden entirely</w:t>
            </w:r>
          </w:p>
        </w:tc>
      </w:tr>
      <w:tr>
        <w:tc>
          <w:tcPr>
            <w:tcW w:type="dxa" w:w="2880"/>
          </w:tcPr>
          <w:p>
            <w:r/>
            <w:r>
              <w:t>Dashboard weather</w:t>
            </w:r>
          </w:p>
        </w:tc>
        <w:tc>
          <w:tcPr>
            <w:tcW w:type="dxa" w:w="2880"/>
          </w:tcPr>
          <w:p>
            <w:r/>
            <w:r>
              <w:t>Location not configured</w:t>
            </w:r>
          </w:p>
        </w:tc>
        <w:tc>
          <w:tcPr>
            <w:tcW w:type="dxa" w:w="2880"/>
          </w:tcPr>
          <w:p>
            <w:r/>
            <w:r>
              <w:t>Widget hidden entirely (no error)</w:t>
            </w:r>
          </w:p>
        </w:tc>
      </w:tr>
      <w:tr>
        <w:tc>
          <w:tcPr>
            <w:tcW w:type="dxa" w:w="2880"/>
          </w:tcPr>
          <w:p>
            <w:r/>
            <w:r>
              <w:t>Routines page</w:t>
            </w:r>
          </w:p>
        </w:tc>
        <w:tc>
          <w:tcPr>
            <w:tcW w:type="dxa" w:w="2880"/>
          </w:tcPr>
          <w:p>
            <w:r/>
            <w:r>
              <w:t>No routines created</w:t>
            </w:r>
          </w:p>
        </w:tc>
        <w:tc>
          <w:tcPr>
            <w:tcW w:type="dxa" w:w="2880"/>
          </w:tcPr>
          <w:p>
            <w:r/>
            <w:r>
              <w:t>"Create your first routine" with prominent button</w:t>
            </w:r>
          </w:p>
        </w:tc>
      </w:tr>
      <w:tr>
        <w:tc>
          <w:tcPr>
            <w:tcW w:type="dxa" w:w="2880"/>
          </w:tcPr>
          <w:p>
            <w:r/>
            <w:r>
              <w:t>Routine with 0 steps</w:t>
            </w:r>
          </w:p>
        </w:tc>
        <w:tc>
          <w:tcPr>
            <w:tcW w:type="dxa" w:w="2880"/>
          </w:tcPr>
          <w:p>
            <w:r/>
            <w:r>
              <w:t>Prevented by validation</w:t>
            </w:r>
          </w:p>
        </w:tc>
        <w:tc>
          <w:tcPr>
            <w:tcW w:type="dxa" w:w="2880"/>
          </w:tcPr>
          <w:p>
            <w:r/>
            <w:r>
              <w:t>API rejects routines with empty steps[]</w:t>
            </w:r>
          </w:p>
        </w:tc>
      </w:tr>
      <w:tr>
        <w:tc>
          <w:tcPr>
            <w:tcW w:type="dxa" w:w="2880"/>
          </w:tcPr>
          <w:p>
            <w:r/>
            <w:r>
              <w:t>Lists page</w:t>
            </w:r>
          </w:p>
        </w:tc>
        <w:tc>
          <w:tcPr>
            <w:tcW w:type="dxa" w:w="2880"/>
          </w:tcPr>
          <w:p>
            <w:r/>
            <w:r>
              <w:t>No lists</w:t>
            </w:r>
          </w:p>
        </w:tc>
        <w:tc>
          <w:tcPr>
            <w:tcW w:type="dxa" w:w="2880"/>
          </w:tcPr>
          <w:p>
            <w:r/>
            <w:r>
              <w:t>"Create your first list"</w:t>
            </w:r>
          </w:p>
        </w:tc>
      </w:tr>
      <w:tr>
        <w:tc>
          <w:tcPr>
            <w:tcW w:type="dxa" w:w="2880"/>
          </w:tcPr>
          <w:p>
            <w:r/>
            <w:r>
              <w:t>Rewards store</w:t>
            </w:r>
          </w:p>
        </w:tc>
        <w:tc>
          <w:tcPr>
            <w:tcW w:type="dxa" w:w="2880"/>
          </w:tcPr>
          <w:p>
            <w:r/>
            <w:r>
              <w:t>No rewards or 0 balance</w:t>
            </w:r>
          </w:p>
        </w:tc>
        <w:tc>
          <w:tcPr>
            <w:tcW w:type="dxa" w:w="2880"/>
          </w:tcPr>
          <w:p>
            <w:r/>
            <w:r>
              <w:t>"No rewards available yet" / Show balance as 0</w:t>
            </w:r>
          </w:p>
        </w:tc>
      </w:tr>
      <w:tr>
        <w:tc>
          <w:tcPr>
            <w:tcW w:type="dxa" w:w="2880"/>
          </w:tcPr>
          <w:p>
            <w:r/>
            <w:r>
              <w:t>Calendar</w:t>
            </w:r>
          </w:p>
        </w:tc>
        <w:tc>
          <w:tcPr>
            <w:tcW w:type="dxa" w:w="2880"/>
          </w:tcPr>
          <w:p>
            <w:r/>
            <w:r>
              <w:t>No events in range</w:t>
            </w:r>
          </w:p>
        </w:tc>
        <w:tc>
          <w:tcPr>
            <w:tcW w:type="dxa" w:w="2880"/>
          </w:tcPr>
          <w:p>
            <w:r/>
            <w:r>
              <w:t>"No events this [day/week/month]"</w:t>
            </w:r>
          </w:p>
        </w:tc>
      </w:tr>
      <w:tr>
        <w:tc>
          <w:tcPr>
            <w:tcW w:type="dxa" w:w="2880"/>
          </w:tcPr>
          <w:p>
            <w:r/>
            <w:r>
              <w:t>Profiles</w:t>
            </w:r>
          </w:p>
        </w:tc>
        <w:tc>
          <w:tcPr>
            <w:tcW w:type="dxa" w:w="2880"/>
          </w:tcPr>
          <w:p>
            <w:r/>
            <w:r>
              <w:t>Only 1 profile</w:t>
            </w:r>
          </w:p>
        </w:tc>
        <w:tc>
          <w:tcPr>
            <w:tcW w:type="dxa" w:w="2880"/>
          </w:tcPr>
          <w:p>
            <w:r/>
            <w:r>
              <w:t>Normal operation; leaderboard hidden</w:t>
            </w:r>
          </w:p>
        </w:tc>
      </w:tr>
    </w:tbl>
    <w:p>
      <w:pPr>
        <w:pStyle w:val="Heading1"/>
      </w:pPr>
      <w:r>
        <w:t>9. Release Phases</w:t>
      </w:r>
    </w:p>
    <w:p>
      <w:pPr>
        <w:pStyle w:val="Heading2"/>
      </w:pPr>
      <w:r>
        <w:t>Phase 1 — MVP (Current)</w:t>
      </w:r>
    </w:p>
    <w:p>
      <w:pPr>
        <w:pStyle w:val="ListBullet"/>
      </w:pPr>
      <w:r>
        <w:t xml:space="preserve">☑ </w:t>
      </w:r>
      <w:r>
        <w:t>Local web app with dashboard, profiles, routines, lists, meals, notes</w:t>
      </w:r>
    </w:p>
    <w:p>
      <w:pPr>
        <w:pStyle w:val="ListBullet"/>
      </w:pPr>
      <w:r>
        <w:t xml:space="preserve">☑ </w:t>
      </w:r>
      <w:r>
        <w:t xml:space="preserve">Local calendar with day/week/month views and recurring events (RRULE, including </w:t>
      </w:r>
      <w:r>
        <w:rPr>
          <w:rFonts w:ascii="Courier New" w:hAnsi="Courier New"/>
          <w:sz w:val="20"/>
        </w:rPr>
        <w:t>RECURRENCE-ID</w:t>
      </w:r>
      <w:r>
        <w:t xml:space="preserve"> overrides and </w:t>
      </w:r>
      <w:r>
        <w:rPr>
          <w:rFonts w:ascii="Courier New" w:hAnsi="Courier New"/>
          <w:sz w:val="20"/>
        </w:rPr>
        <w:t>EXDATE</w:t>
      </w:r>
      <w:r>
        <w:t>)</w:t>
      </w:r>
    </w:p>
    <w:p>
      <w:pPr>
        <w:pStyle w:val="ListBullet"/>
      </w:pPr>
      <w:r>
        <w:t xml:space="preserve">☑ </w:t>
      </w:r>
      <w:r>
        <w:t>All-day &amp; multi-day event banner row above the timed grid</w:t>
      </w:r>
    </w:p>
    <w:p>
      <w:pPr>
        <w:pStyle w:val="ListBullet"/>
      </w:pPr>
      <w:r>
        <w:t xml:space="preserve">☑ </w:t>
      </w:r>
      <w:r>
        <w:t>Read-only Google Calendar sync (OAuth 2.0)</w:t>
      </w:r>
    </w:p>
    <w:p>
      <w:pPr>
        <w:pStyle w:val="ListBullet"/>
      </w:pPr>
      <w:r>
        <w:t xml:space="preserve">☑ </w:t>
      </w:r>
      <w:r>
        <w:t xml:space="preserve">Lightweight </w:t>
      </w:r>
      <w:r>
        <w:rPr>
          <w:rFonts w:ascii="Courier New" w:hAnsi="Courier New"/>
          <w:sz w:val="20"/>
        </w:rPr>
        <w:t>.ics</w:t>
      </w:r>
      <w:r>
        <w:t xml:space="preserve"> calendar subscriptions (no OAuth)</w:t>
      </w:r>
    </w:p>
    <w:p>
      <w:pPr>
        <w:pStyle w:val="ListBullet"/>
      </w:pPr>
      <w:r>
        <w:t xml:space="preserve">☑ </w:t>
      </w:r>
      <w:r>
        <w:t>Kid-friendly routine stepper with points, streaks, and anti-farming on uncheck</w:t>
      </w:r>
    </w:p>
    <w:p>
      <w:pPr>
        <w:pStyle w:val="ListBullet"/>
      </w:pPr>
      <w:r>
        <w:t xml:space="preserve">☑ </w:t>
      </w:r>
      <w:r>
        <w:t>Routine duplication and pre-built templates (morning/after-school/bedtime/tidy-up)</w:t>
      </w:r>
    </w:p>
    <w:p>
      <w:pPr>
        <w:pStyle w:val="ListBullet"/>
      </w:pPr>
      <w:r>
        <w:t xml:space="preserve">☑ </w:t>
      </w:r>
      <w:r>
        <w:t>Curated emoji picker for routine step icons</w:t>
      </w:r>
    </w:p>
    <w:p>
      <w:pPr>
        <w:pStyle w:val="ListBullet"/>
      </w:pPr>
      <w:r>
        <w:t xml:space="preserve">☑ </w:t>
      </w:r>
      <w:r>
        <w:t>Rewards store with point redemption and leaderboard</w:t>
      </w:r>
    </w:p>
    <w:p>
      <w:pPr>
        <w:pStyle w:val="ListBullet"/>
      </w:pPr>
      <w:r>
        <w:t xml:space="preserve">☑ </w:t>
      </w:r>
      <w:r>
        <w:t>Photo screensaver with configurable timeout/transition and Hestia splash fallback</w:t>
      </w:r>
    </w:p>
    <w:p>
      <w:pPr>
        <w:pStyle w:val="ListBullet"/>
      </w:pPr>
      <w:r>
        <w:t xml:space="preserve">☑ </w:t>
      </w:r>
      <w:r>
        <w:t>Auto-logout on screensaver entry</w:t>
      </w:r>
    </w:p>
    <w:p>
      <w:pPr>
        <w:pStyle w:val="ListBullet"/>
      </w:pPr>
      <w:r>
        <w:t xml:space="preserve">☑ </w:t>
      </w:r>
      <w:r>
        <w:t>Message board with pinned notes</w:t>
      </w:r>
    </w:p>
    <w:p>
      <w:pPr>
        <w:pStyle w:val="ListBullet"/>
      </w:pPr>
      <w:r>
        <w:t xml:space="preserve">☑ </w:t>
      </w:r>
      <w:r>
        <w:t>Weather widget (Open-Meteo, geolocation autofill)</w:t>
      </w:r>
    </w:p>
    <w:p>
      <w:pPr>
        <w:pStyle w:val="ListBullet"/>
      </w:pPr>
      <w:r>
        <w:t xml:space="preserve">☑ </w:t>
      </w:r>
      <w:r>
        <w:t>Admin settings (theme, modules, screensaver, timezone, 12h/24h)</w:t>
      </w:r>
    </w:p>
    <w:p>
      <w:pPr>
        <w:pStyle w:val="ListBullet"/>
      </w:pPr>
      <w:r>
        <w:t xml:space="preserve">☑ </w:t>
      </w:r>
      <w:r>
        <w:t>PIN-based authentication; admin PIN required; PIN-on-create</w:t>
      </w:r>
    </w:p>
    <w:p>
      <w:pPr>
        <w:pStyle w:val="ListBullet"/>
      </w:pPr>
      <w:r>
        <w:t xml:space="preserve">☑ </w:t>
      </w:r>
      <w:r>
        <w:t xml:space="preserve">Single-household appliance with </w:t>
      </w:r>
      <w:r>
        <w:rPr>
          <w:rFonts w:ascii="Courier New" w:hAnsi="Courier New"/>
          <w:sz w:val="20"/>
        </w:rPr>
        <w:t>/setup/discover</w:t>
      </w:r>
      <w:r>
        <w:t xml:space="preserve"> boot flow</w:t>
      </w:r>
    </w:p>
    <w:p>
      <w:pPr>
        <w:pStyle w:val="ListBullet"/>
      </w:pPr>
      <w:r>
        <w:t xml:space="preserve">☑ </w:t>
      </w:r>
      <w:r>
        <w:t>Profile switcher in header; active profile persists across refreshes</w:t>
      </w:r>
    </w:p>
    <w:p>
      <w:pPr>
        <w:pStyle w:val="ListBullet"/>
      </w:pPr>
      <w:r>
        <w:t xml:space="preserve">☑ </w:t>
      </w:r>
      <w:r>
        <w:t>OAuth tokens encrypted at rest (EncryptedString TypeDecorator)</w:t>
      </w:r>
    </w:p>
    <w:p>
      <w:pPr>
        <w:pStyle w:val="ListBullet"/>
      </w:pPr>
      <w:r>
        <w:t xml:space="preserve">☑ </w:t>
      </w:r>
      <w:r>
        <w:t>Docker Compose deployment</w:t>
      </w:r>
    </w:p>
    <w:p>
      <w:pPr>
        <w:pStyle w:val="ListBullet"/>
      </w:pPr>
      <w:r>
        <w:t xml:space="preserve">☑ </w:t>
      </w:r>
      <w:r>
        <w:t>Touch-friendly AM/PM time picker</w:t>
      </w:r>
    </w:p>
    <w:p>
      <w:pPr>
        <w:pStyle w:val="Heading2"/>
      </w:pPr>
      <w:r>
        <w:t>Phase 1.5 — Splash &amp; Pre-Login Privacy ✅ shipped</w:t>
      </w:r>
    </w:p>
    <w:p>
      <w:pPr>
        <w:pStyle w:val="ListBullet"/>
      </w:pPr>
      <w:r>
        <w:t xml:space="preserve">☑ </w:t>
      </w:r>
      <w:r>
        <w:t>Pre-login splash: Ambient agenda mode (today + upcoming days with viewport-aware spill)</w:t>
      </w:r>
    </w:p>
    <w:p>
      <w:pPr>
        <w:pStyle w:val="ListBullet"/>
      </w:pPr>
      <w:r>
        <w:t xml:space="preserve">☑ </w:t>
      </w:r>
      <w:r>
        <w:t>Splash modes: Ambient / Photo / Alternating with admin-configurable cadence</w:t>
      </w:r>
    </w:p>
    <w:p>
      <w:pPr>
        <w:pStyle w:val="ListBullet"/>
      </w:pPr>
      <w:r>
        <w:t xml:space="preserve">☑ </w:t>
      </w:r>
      <w:r>
        <w:t xml:space="preserve">Pre-login privacy policy: </w:t>
      </w:r>
      <w:r>
        <w:rPr>
          <w:rFonts w:ascii="Courier New" w:hAnsi="Courier New"/>
          <w:sz w:val="20"/>
        </w:rPr>
        <w:t>splash_calendar_mode</w:t>
      </w:r>
      <w:r>
        <w:t xml:space="preserve"> (off / busy_only / hidden)</w:t>
      </w:r>
    </w:p>
    <w:p>
      <w:pPr>
        <w:pStyle w:val="ListBullet"/>
      </w:pPr>
      <w:r>
        <w:t xml:space="preserve">☑ </w:t>
      </w:r>
      <w:r>
        <w:t>Per-section splash toggles (routines / meals / weather / messages)</w:t>
      </w:r>
    </w:p>
    <w:p>
      <w:pPr>
        <w:pStyle w:val="ListBullet"/>
      </w:pPr>
      <w:r>
        <w:t xml:space="preserve">☑ </w:t>
      </w:r>
      <w:r>
        <w:t xml:space="preserve">Server-side enforcement via unauthenticated </w:t>
      </w:r>
      <w:r>
        <w:rPr>
          <w:rFonts w:ascii="Courier New" w:hAnsi="Courier New"/>
          <w:sz w:val="20"/>
        </w:rPr>
        <w:t>GET /api/splash</w:t>
      </w:r>
    </w:p>
    <w:p>
      <w:pPr>
        <w:pStyle w:val="ListBullet"/>
      </w:pPr>
      <w:r>
        <w:t xml:space="preserve">☑ </w:t>
      </w:r>
      <w:r>
        <w:t xml:space="preserve">"Lock now" header action and </w:t>
      </w:r>
      <w:r>
        <w:rPr>
          <w:rFonts w:ascii="Courier New" w:hAnsi="Courier New"/>
          <w:sz w:val="20"/>
        </w:rPr>
        <w:t>POST /api/auth/lock</w:t>
      </w:r>
    </w:p>
    <w:p>
      <w:pPr>
        <w:pStyle w:val="ListBullet"/>
      </w:pPr>
      <w:r>
        <w:t xml:space="preserve">☑ </w:t>
      </w:r>
      <w:r>
        <w:t>Admin "Preview splash" panel (Ambient / Photo / Alternating fast-forward)</w:t>
      </w:r>
    </w:p>
    <w:p>
      <w:pPr>
        <w:pStyle w:val="ListBullet"/>
      </w:pPr>
      <w:r>
        <w:t xml:space="preserve">☑ </w:t>
      </w:r>
      <w:r>
        <w:t>Remove post-login PIN-gated reveal on Calendar / Meals / Dashboard</w:t>
      </w:r>
    </w:p>
    <w:p>
      <w:pPr>
        <w:pStyle w:val="ListBullet"/>
      </w:pPr>
      <w:r>
        <w:t xml:space="preserve">☑ </w:t>
      </w:r>
      <w:r>
        <w:t xml:space="preserve">Alembic migration: </w:t>
      </w:r>
      <w:r>
        <w:rPr>
          <w:rFonts w:ascii="Courier New" w:hAnsi="Courier New"/>
          <w:sz w:val="20"/>
        </w:rPr>
        <w:t>privacy_mode</w:t>
      </w:r>
      <w:r>
        <w:t xml:space="preserve"> → </w:t>
      </w:r>
      <w:r>
        <w:rPr>
          <w:rFonts w:ascii="Courier New" w:hAnsi="Courier New"/>
          <w:sz w:val="20"/>
        </w:rPr>
        <w:t>splash_calendar_mode</w:t>
      </w:r>
    </w:p>
    <w:p>
      <w:pPr>
        <w:pStyle w:val="ListBullet"/>
      </w:pPr>
      <w:r>
        <w:t xml:space="preserve">☑ </w:t>
      </w:r>
      <w:r>
        <w:t>Hestia hearth-flame backdrop with translucent module cards positioned beneath the wordmark</w:t>
      </w:r>
    </w:p>
    <w:p>
      <w:pPr>
        <w:pStyle w:val="Heading2"/>
      </w:pPr>
      <w:r>
        <w:t>Phase 1.6 — Routine Behavior Refinements ✅ shipped</w:t>
      </w:r>
    </w:p>
    <w:p>
      <w:pPr>
        <w:pStyle w:val="ListBullet"/>
      </w:pPr>
      <w:r>
        <w:t xml:space="preserve">☑ </w:t>
      </w:r>
      <w:r>
        <w:t xml:space="preserve">Per-step </w:t>
      </w:r>
      <w:r>
        <w:rPr>
          <w:rFonts w:ascii="Courier New" w:hAnsi="Courier New"/>
          <w:sz w:val="20"/>
        </w:rPr>
        <w:t>days_of_week</w:t>
      </w:r>
      <w:r>
        <w:t xml:space="preserve"> so a single routine can drop weekday-only steps on weekends (US-2.3.6)</w:t>
      </w:r>
    </w:p>
    <w:p>
      <w:pPr>
        <w:pStyle w:val="ListBullet"/>
      </w:pPr>
      <w:r>
        <w:t xml:space="preserve">☑ </w:t>
      </w:r>
      <w:r>
        <w:t xml:space="preserve">Streak rule walks across </w:t>
      </w:r>
      <w:r>
        <w:rPr>
          <w:i/>
        </w:rPr>
        <w:t>scheduled</w:t>
      </w:r>
      <w:r>
        <w:t xml:space="preserve"> days (per </w:t>
      </w:r>
      <w:r>
        <w:rPr>
          <w:rFonts w:ascii="Courier New" w:hAnsi="Courier New"/>
          <w:sz w:val="20"/>
        </w:rPr>
        <w:t>days_of_week</w:t>
      </w:r>
      <w:r>
        <w:t>), not calendar days</w:t>
      </w:r>
    </w:p>
    <w:p>
      <w:pPr>
        <w:pStyle w:val="ListBullet"/>
      </w:pPr>
      <w:r>
        <w:t xml:space="preserve">☑ </w:t>
      </w:r>
      <w:r>
        <w:t>Routine assignment scoping — a kid sees only their own + household routines on the Routines page; admins get a "Show all" toggle</w:t>
      </w:r>
    </w:p>
    <w:p>
      <w:pPr>
        <w:pStyle w:val="ListBullet"/>
      </w:pPr>
      <w:r>
        <w:t xml:space="preserve">☑ </w:t>
      </w:r>
      <w:r>
        <w:t>Splash + Home filter to current time block AND drop fully-completed routines for the day</w:t>
      </w:r>
    </w:p>
    <w:p>
      <w:pPr>
        <w:pStyle w:val="ListBullet"/>
      </w:pPr>
      <w:r>
        <w:t xml:space="preserve">☑ </w:t>
      </w:r>
      <w:r>
        <w:t xml:space="preserve">Stepper seeds checkbox state from </w:t>
      </w:r>
      <w:r>
        <w:rPr>
          <w:rFonts w:ascii="Courier New" w:hAnsi="Courier New"/>
          <w:sz w:val="20"/>
        </w:rPr>
        <w:t>GET /api/routines/today/completions</w:t>
      </w:r>
      <w:r>
        <w:t xml:space="preserve"> so re-opens reflect server truth</w:t>
      </w:r>
    </w:p>
    <w:p>
      <w:pPr>
        <w:pStyle w:val="ListBullet"/>
      </w:pPr>
      <w:r>
        <w:t xml:space="preserve">☑ </w:t>
      </w:r>
      <w:r>
        <w:t>Drill into the stepper from the Home routines widget</w:t>
      </w:r>
    </w:p>
    <w:p>
      <w:pPr>
        <w:pStyle w:val="ListBullet"/>
      </w:pPr>
      <w:r>
        <w:t xml:space="preserve">☑ </w:t>
      </w:r>
      <w:r>
        <w:t>"Done today" green badge on the Routines page for completed routines</w:t>
      </w:r>
    </w:p>
    <w:p>
      <w:pPr>
        <w:pStyle w:val="ListBullet"/>
      </w:pPr>
      <w:r>
        <w:t xml:space="preserve">☑ </w:t>
      </w:r>
      <w:r>
        <w:t>Parental overrides: per-routine Pause / Skip-today and household-wide Vacation Mode (US-2.3.5)</w:t>
      </w:r>
    </w:p>
    <w:p>
      <w:pPr>
        <w:pStyle w:val="ListBullet"/>
      </w:pPr>
      <w:r>
        <w:t xml:space="preserve">☑ </w:t>
      </w:r>
      <w:r>
        <w:rPr>
          <w:rFonts w:ascii="Courier New" w:hAnsi="Courier New"/>
          <w:sz w:val="20"/>
        </w:rPr>
        <w:t>pausable_on_vacation</w:t>
      </w:r>
      <w:r>
        <w:t xml:space="preserve"> opt-out per routine (medications, allergy meds keep running)</w:t>
      </w:r>
    </w:p>
    <w:p>
      <w:pPr>
        <w:pStyle w:val="ListBullet"/>
      </w:pPr>
      <w:r>
        <w:t xml:space="preserve">☑ </w:t>
      </w:r>
      <w:r>
        <w:t>Override-aware streak walk (paused/skipped days don't break streaks)</w:t>
      </w:r>
    </w:p>
    <w:p>
      <w:pPr>
        <w:pStyle w:val="Heading2"/>
      </w:pPr>
      <w:r>
        <w:t>Phase 1.7 — School-Day Awareness ✅ shipped</w:t>
      </w:r>
    </w:p>
    <w:p>
      <w:pPr>
        <w:pStyle w:val="ListBullet"/>
      </w:pPr>
      <w:r>
        <w:t xml:space="preserve">☑ </w:t>
      </w:r>
      <w:r>
        <w:rPr>
          <w:rFonts w:ascii="Courier New" w:hAnsi="Courier New"/>
          <w:sz w:val="20"/>
        </w:rPr>
        <w:t>RoutineStep.school_day_only</w:t>
      </w:r>
      <w:r>
        <w:t xml:space="preserve"> flag (US-2.3.7) hides the step on weekends, holidays, and admin-marked closures</w:t>
      </w:r>
    </w:p>
    <w:p>
      <w:pPr>
        <w:pStyle w:val="ListBullet"/>
      </w:pPr>
      <w:r>
        <w:t xml:space="preserve">☑ </w:t>
      </w:r>
      <w:r>
        <w:rPr>
          <w:rFonts w:ascii="Courier New" w:hAnsi="Courier New"/>
          <w:sz w:val="20"/>
        </w:rPr>
        <w:t>school_closures</w:t>
      </w:r>
      <w:r>
        <w:t xml:space="preserve"> table + admin Settings CRUD section for snow days / in-service days</w:t>
      </w:r>
    </w:p>
    <w:p>
      <w:pPr>
        <w:pStyle w:val="ListBullet"/>
      </w:pPr>
      <w:r>
        <w:t xml:space="preserve">☑ </w:t>
      </w:r>
      <w:r>
        <w:t>Admin Settings: country + state/region holiday calendar picker (</w:t>
      </w:r>
      <w:r>
        <w:rPr>
          <w:rFonts w:ascii="Courier New" w:hAnsi="Courier New"/>
          <w:sz w:val="20"/>
        </w:rPr>
        <w:t>GET /api/admin/holiday-options</w:t>
      </w:r>
      <w:r>
        <w:t xml:space="preserve">, sourced from the </w:t>
      </w:r>
      <w:r>
        <w:rPr>
          <w:rFonts w:ascii="Courier New" w:hAnsi="Courier New"/>
          <w:sz w:val="20"/>
        </w:rPr>
        <w:t>holidays</w:t>
      </w:r>
      <w:r>
        <w:t xml:space="preserve"> package; defaults to US federal)</w:t>
      </w:r>
    </w:p>
    <w:p>
      <w:pPr>
        <w:pStyle w:val="ListBullet"/>
      </w:pPr>
      <w:r>
        <w:t xml:space="preserve">☑ </w:t>
      </w:r>
      <w:r>
        <w:t xml:space="preserve">Splash + Home banner ("No school today — </w:t>
      </w:r>
      <w:r>
        <w:rPr>
          <w:i/>
        </w:rPr>
        <w:t>holiday</w:t>
      </w:r>
      <w:r>
        <w:t xml:space="preserve"> · </w:t>
      </w:r>
      <w:r>
        <w:rPr>
          <w:i/>
        </w:rPr>
        <w:t>N</w:t>
      </w:r>
      <w:r>
        <w:t xml:space="preserve"> school-day steps hidden") for holidays/closures only — weekends skipped (already obvious)</w:t>
      </w:r>
    </w:p>
    <w:p>
      <w:pPr>
        <w:pStyle w:val="ListBullet"/>
      </w:pPr>
      <w:r>
        <w:t xml:space="preserve">☑ </w:t>
      </w:r>
      <w:r>
        <w:t xml:space="preserve">Routines whose only remaining steps are all </w:t>
      </w:r>
      <w:r>
        <w:rPr>
          <w:rFonts w:ascii="Courier New" w:hAnsi="Courier New"/>
          <w:sz w:val="20"/>
        </w:rPr>
        <w:t>school_day_only</w:t>
      </w:r>
      <w:r>
        <w:t xml:space="preserve"> on a non-school day are dropped from Splash/Home and treated as non-scheduled by the streak walk (streak preserved, never extended)</w:t>
      </w:r>
    </w:p>
    <w:p>
      <w:pPr>
        <w:pStyle w:val="ListBullet"/>
      </w:pPr>
      <w:r>
        <w:t xml:space="preserve">☑ </w:t>
      </w:r>
      <w:r>
        <w:t>Per-step "Only on school days" checkbox + bulk-toggle button in the routine editor</w:t>
      </w:r>
    </w:p>
    <w:p>
      <w:pPr>
        <w:pStyle w:val="ListBullet"/>
      </w:pPr>
      <w:r>
        <w:t xml:space="preserve">☑ </w:t>
      </w:r>
      <w:r>
        <w:t>🎉 "All routines done" celebratory empty-state card on Splash + Home when today's scheduled routines are all complete</w:t>
      </w:r>
    </w:p>
    <w:p>
      <w:pPr>
        <w:pStyle w:val="ListBullet"/>
      </w:pPr>
      <w:r>
        <w:t xml:space="preserve">☑ </w:t>
      </w:r>
      <w:r>
        <w:t>Profile-colored streak chip on Splash routine pills (</w:t>
      </w:r>
      <w:r>
        <w:rPr>
          <w:rFonts w:ascii="Courier New" w:hAnsi="Courier New"/>
          <w:sz w:val="20"/>
        </w:rPr>
        <w:t>&lt;name&gt; · 🔥 N</w:t>
      </w:r>
      <w:r>
        <w:t>) — replaced the standalone amber badge</w:t>
      </w:r>
    </w:p>
    <w:p>
      <w:pPr>
        <w:pStyle w:val="Heading2"/>
      </w:pPr>
      <w:r>
        <w:t>Phase 2 — Multi-Service Sync &amp; Polish</w:t>
      </w:r>
    </w:p>
    <w:p>
      <w:pPr>
        <w:pStyle w:val="ListBullet"/>
      </w:pPr>
      <w:r>
        <w:t xml:space="preserve">☐ </w:t>
      </w:r>
      <w:r>
        <w:t>Two-way Google Calendar sync (write-back)</w:t>
      </w:r>
    </w:p>
    <w:p>
      <w:pPr>
        <w:pStyle w:val="ListBullet"/>
      </w:pPr>
      <w:r>
        <w:t xml:space="preserve">☐ </w:t>
      </w:r>
      <w:r>
        <w:t>Apple Calendar (CalDAV) and Outlook (Microsoft Graph) sync</w:t>
      </w:r>
    </w:p>
    <w:p>
      <w:pPr>
        <w:pStyle w:val="ListBullet"/>
      </w:pPr>
      <w:r>
        <w:t xml:space="preserve">☑ </w:t>
      </w:r>
      <w:r>
        <w:t>PWA with offline support and install prompt (US-2.13)</w:t>
      </w:r>
    </w:p>
    <w:p>
      <w:pPr>
        <w:pStyle w:val="ListBullet"/>
      </w:pPr>
      <w:r>
        <w:t xml:space="preserve">☐ </w:t>
      </w:r>
      <w:r>
        <w:t>Push notifications to companion devices</w:t>
      </w:r>
    </w:p>
    <w:p>
      <w:pPr>
        <w:pStyle w:val="ListBullet"/>
      </w:pPr>
      <w:r>
        <w:t xml:space="preserve">☑ </w:t>
      </w:r>
      <w:r>
        <w:t>Drag-and-drop reordering for list items and routine steps</w:t>
      </w:r>
    </w:p>
    <w:p>
      <w:pPr>
        <w:pStyle w:val="ListBullet"/>
      </w:pPr>
      <w:r>
        <w:t xml:space="preserve">☐ </w:t>
      </w:r>
      <w:r>
        <w:t>Photo integration with Google Photos album</w:t>
      </w:r>
    </w:p>
    <w:p>
      <w:pPr>
        <w:pStyle w:val="ListBullet"/>
      </w:pPr>
      <w:r>
        <w:t xml:space="preserve">☑ </w:t>
      </w:r>
      <w:r>
        <w:t>Export/import household data (JSON backup)</w:t>
      </w:r>
    </w:p>
    <w:p>
      <w:pPr>
        <w:pStyle w:val="ListBullet"/>
      </w:pPr>
      <w:r>
        <w:t xml:space="preserve">☑ </w:t>
      </w:r>
      <w:r>
        <w:t xml:space="preserve">Chore assignment per profile (per-step </w:t>
      </w:r>
      <w:r>
        <w:rPr>
          <w:rFonts w:ascii="Courier New" w:hAnsi="Courier New"/>
          <w:sz w:val="20"/>
        </w:rPr>
        <w:t>assigned_profile_id</w:t>
      </w:r>
      <w:r>
        <w:t>, US-2.3.8)</w:t>
      </w:r>
    </w:p>
    <w:p>
      <w:pPr>
        <w:pStyle w:val="ListBullet"/>
      </w:pPr>
      <w:r>
        <w:t xml:space="preserve">☑ </w:t>
      </w:r>
      <w:r>
        <w:t>Notification bell on dashboard with badge count (US-2.11.3)</w:t>
      </w:r>
    </w:p>
    <w:p>
      <w:pPr>
        <w:pStyle w:val="Heading2"/>
      </w:pPr>
      <w:r>
        <w:t>Phase 3 — Automation &amp; Intelligence</w:t>
      </w:r>
    </w:p>
    <w:p>
      <w:pPr>
        <w:pStyle w:val="ListBullet"/>
      </w:pPr>
      <w:r>
        <w:t xml:space="preserve">☐ </w:t>
      </w:r>
      <w:r>
        <w:t>Home Assistant integration (webhooks, REST sensor)</w:t>
      </w:r>
    </w:p>
    <w:p>
      <w:pPr>
        <w:pStyle w:val="ListBullet"/>
      </w:pPr>
      <w:r>
        <w:t xml:space="preserve">☐ </w:t>
      </w:r>
      <w:r>
        <w:t>Smart routine suggestions based on completion patterns</w:t>
      </w:r>
    </w:p>
    <w:p>
      <w:pPr>
        <w:pStyle w:val="ListBullet"/>
      </w:pPr>
      <w:r>
        <w:t xml:space="preserve">☐ </w:t>
      </w:r>
      <w:r>
        <w:t>Photo-to-calendar: snap a school flyer → extract event (OCR/AI)</w:t>
      </w:r>
    </w:p>
    <w:p>
      <w:pPr>
        <w:pStyle w:val="ListBullet"/>
      </w:pPr>
      <w:r>
        <w:t xml:space="preserve">☐ </w:t>
      </w:r>
      <w:r>
        <w:t>Email-to-calendar: forward an invite → auto-create event</w:t>
      </w:r>
    </w:p>
    <w:p>
      <w:pPr>
        <w:pStyle w:val="ListBullet"/>
      </w:pPr>
      <w:r>
        <w:t xml:space="preserve">☐ </w:t>
      </w:r>
      <w:r>
        <w:t>Todoist / Microsoft To Do integration for lists</w:t>
      </w:r>
    </w:p>
    <w:p>
      <w:pPr>
        <w:pStyle w:val="ListBullet"/>
      </w:pPr>
      <w:r>
        <w:t xml:space="preserve">☐ </w:t>
      </w:r>
      <w:r>
        <w:t>Family mood check-in widget</w:t>
      </w:r>
    </w:p>
    <w:p>
      <w:pPr>
        <w:pStyle w:val="ListBullet"/>
      </w:pPr>
      <w:r>
        <w:t xml:space="preserve">☐ </w:t>
      </w:r>
      <w:r>
        <w:t>Voice command support (optional microphone)</w:t>
      </w:r>
    </w:p>
    <w:p>
      <w:pPr>
        <w:pStyle w:val="ListBullet"/>
      </w:pPr>
      <w:r>
        <w:t xml:space="preserve">☐ </w:t>
      </w:r>
      <w:r>
        <w:t>Multi-household support</w:t>
      </w:r>
    </w:p>
    <w:p>
      <w:pPr>
        <w:pStyle w:val="ListBullet"/>
      </w:pPr>
      <w:r>
        <w:t xml:space="preserve">☐ </w:t>
      </w:r>
      <w:r>
        <w:t>Analytics dashboard (busy times, chore completion rates)</w:t>
      </w:r>
    </w:p>
    <w:p>
      <w:pPr>
        <w:pStyle w:val="Heading1"/>
      </w:pPr>
      <w:r>
        <w:t>10.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Household</w:t>
            </w:r>
          </w:p>
        </w:tc>
        <w:tc>
          <w:tcPr>
            <w:tcW w:type="dxa" w:w="4320"/>
          </w:tcPr>
          <w:p>
            <w:r/>
            <w:r>
              <w:t>A family unit; the top-level (and, in this single-household appliance, only) tenant. All data is scoped to a household.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Profile</w:t>
            </w:r>
          </w:p>
        </w:tc>
        <w:tc>
          <w:tcPr>
            <w:tcW w:type="dxa" w:w="4320"/>
          </w:tcPr>
          <w:p>
            <w:r/>
            <w:r>
              <w:t>A person within a household (parent, child, caregiver).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Calendar</w:t>
            </w:r>
          </w:p>
        </w:tc>
        <w:tc>
          <w:tcPr>
            <w:tcW w:type="dxa" w:w="4320"/>
          </w:tcPr>
          <w:p>
            <w:r/>
            <w:r>
              <w:t>A calendar feed (local or synced from Google/Apple/Outlook).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 Block</w:t>
            </w:r>
          </w:p>
        </w:tc>
        <w:tc>
          <w:tcPr>
            <w:tcW w:type="dxa" w:w="4320"/>
          </w:tcPr>
          <w:p>
            <w:r/>
            <w:r>
              <w:t>A named period of the day (morning, afternoon, evening, bedtime) used to group routines.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Routine</w:t>
            </w:r>
          </w:p>
        </w:tc>
        <w:tc>
          <w:tcPr>
            <w:tcW w:type="dxa" w:w="4320"/>
          </w:tcPr>
          <w:p>
            <w:r/>
            <w:r>
              <w:t>A named sequence of steps tied to specific days and a time block.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Streak</w:t>
            </w:r>
          </w:p>
        </w:tc>
        <w:tc>
          <w:tcPr>
            <w:tcW w:type="dxa" w:w="4320"/>
          </w:tcPr>
          <w:p>
            <w:r/>
            <w:r>
              <w:t>Consecutive scheduled days with full routine completion.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Point Ledger</w:t>
            </w:r>
          </w:p>
        </w:tc>
        <w:tc>
          <w:tcPr>
            <w:tcW w:type="dxa" w:w="4320"/>
          </w:tcPr>
          <w:p>
            <w:r/>
            <w:r>
              <w:t>Append-only log of point credits (from routine steps) and debits (from reward redemptions).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Sync Queue</w:t>
            </w:r>
          </w:p>
        </w:tc>
        <w:tc>
          <w:tcPr>
            <w:tcW w:type="dxa" w:w="4320"/>
          </w:tcPr>
          <w:p>
            <w:r/>
            <w:r>
              <w:t>Pending outbound changes for external calendar providers, processed when connectivity is available.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Kiosk Mode</w:t>
            </w:r>
          </w:p>
        </w:tc>
        <w:tc>
          <w:tcPr>
            <w:tcW w:type="dxa" w:w="4320"/>
          </w:tcPr>
          <w:p>
            <w:r/>
            <w:r>
              <w:t>Browser launched in fullscreen without address bar, used for the wall display.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Splash</w:t>
            </w:r>
          </w:p>
        </w:tc>
        <w:tc>
          <w:tcPr>
            <w:tcW w:type="dxa" w:w="4320"/>
          </w:tcPr>
          <w:p>
            <w:r/>
            <w:r>
              <w:t>The device's pre-login ambient view. Renders the Ambient agenda, the photo frame, or alternates between them per admin setting. Source of truth for what passersby can see.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Pre-Login Privacy Policy</w:t>
            </w:r>
          </w:p>
        </w:tc>
        <w:tc>
          <w:tcPr>
            <w:tcW w:type="dxa" w:w="4320"/>
          </w:tcPr>
          <w:p>
            <w:r/>
            <w:r>
              <w:t xml:space="preserve">Admin-controlled disclosure rules (calendar mode + per-section toggles) applied server-side to the unauthenticated </w:t>
            </w:r>
            <w:r>
              <w:rPr>
                <w:rFonts w:ascii="Courier New" w:hAnsi="Courier New"/>
                <w:sz w:val="20"/>
              </w:rPr>
              <w:t>/api/splash</w:t>
            </w:r>
            <w:r>
              <w:t xml:space="preserve"> endpoint. Replaces the v2.1 post-login privacy mode.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Lock Now</w:t>
            </w:r>
          </w:p>
        </w:tc>
        <w:tc>
          <w:tcPr>
            <w:tcW w:type="dxa" w:w="4320"/>
          </w:tcPr>
          <w:p>
            <w:r/>
            <w:r>
              <w:t>Header action that logs out the current profile and returns the device to the splash on demand, without waiting for the screensaver timeout.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School Day</w:t>
            </w:r>
          </w:p>
        </w:tc>
        <w:tc>
          <w:tcPr>
            <w:tcW w:type="dxa" w:w="4320"/>
          </w:tcPr>
          <w:p>
            <w:r/>
            <w:r>
              <w:t xml:space="preserve">A weekday that is neither a holiday from the household's selected </w:t>
            </w:r>
            <w:r>
              <w:rPr>
                <w:rFonts w:ascii="Courier New" w:hAnsi="Courier New"/>
                <w:sz w:val="20"/>
              </w:rPr>
              <w:t>holiday_country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holiday_subdiv</w:t>
            </w:r>
            <w:r>
              <w:t xml:space="preserve"> calendar nor an admin-marked </w:t>
            </w:r>
            <w:r>
              <w:rPr>
                <w:rFonts w:ascii="Courier New" w:hAnsi="Courier New"/>
                <w:sz w:val="20"/>
              </w:rPr>
              <w:t>SchoolClosure</w:t>
            </w:r>
            <w:r>
              <w:t xml:space="preserve">. Used to gate </w:t>
            </w:r>
            <w:r>
              <w:rPr>
                <w:rFonts w:ascii="Courier New" w:hAnsi="Courier New"/>
                <w:sz w:val="20"/>
              </w:rPr>
              <w:t>school_day_only</w:t>
            </w:r>
            <w:r>
              <w:t xml:space="preserve"> routine steps (US-2.3.7).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School Closure</w:t>
            </w:r>
          </w:p>
        </w:tc>
        <w:tc>
          <w:tcPr>
            <w:tcW w:type="dxa" w:w="4320"/>
          </w:tcPr>
          <w:p>
            <w:r/>
            <w:r>
              <w:t xml:space="preserve">An admin-entered non-school date (snow day, in-service day, parent-teacher conference) stored in the </w:t>
            </w:r>
            <w:r>
              <w:rPr>
                <w:rFonts w:ascii="Courier New" w:hAnsi="Courier New"/>
                <w:sz w:val="20"/>
              </w:rPr>
              <w:t>school_closures</w:t>
            </w:r>
            <w:r>
              <w:t xml:space="preserve"> table with an optional reason.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Holiday Calendar</w:t>
            </w:r>
          </w:p>
        </w:tc>
        <w:tc>
          <w:tcPr>
            <w:tcW w:type="dxa" w:w="4320"/>
          </w:tcPr>
          <w:p>
            <w:r/>
            <w:r>
              <w:t>The country (and optional state/region) selected in admin settings (</w:t>
            </w:r>
            <w:r>
              <w:rPr>
                <w:rFonts w:ascii="Courier New" w:hAnsi="Courier New"/>
                <w:sz w:val="20"/>
              </w:rPr>
              <w:t>holiday_country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holiday_subdiv</w:t>
            </w:r>
            <w:r>
              <w:t xml:space="preserve">); resolved at runtime via the Python </w:t>
            </w:r>
            <w:r>
              <w:rPr>
                <w:rFonts w:ascii="Courier New" w:hAnsi="Courier New"/>
                <w:sz w:val="20"/>
              </w:rPr>
              <w:t>holidays</w:t>
            </w:r>
            <w:r>
              <w:t xml:space="preserve"> package.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